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5EA3" w14:textId="77777777" w:rsidR="0053782A" w:rsidRPr="00EA75B6" w:rsidRDefault="00000000">
      <w:pPr>
        <w:jc w:val="center"/>
        <w:rPr>
          <w:rFonts w:ascii="Times New Roman" w:hAnsi="Times New Roman" w:cs="Times New Roman"/>
          <w:sz w:val="24"/>
          <w:szCs w:val="24"/>
        </w:rPr>
      </w:pPr>
      <w:r w:rsidRPr="00EA75B6">
        <w:rPr>
          <w:rFonts w:ascii="Times New Roman" w:hAnsi="Times New Roman" w:cs="Times New Roman"/>
          <w:b/>
          <w:sz w:val="24"/>
          <w:szCs w:val="24"/>
        </w:rPr>
        <w:t>COMMON COURSE ASSIGNMENT</w:t>
      </w:r>
    </w:p>
    <w:p w14:paraId="57FE4664" w14:textId="60219961" w:rsidR="0053782A" w:rsidRDefault="00000000">
      <w:pPr>
        <w:jc w:val="center"/>
        <w:rPr>
          <w:rFonts w:ascii="Times New Roman" w:hAnsi="Times New Roman" w:cs="Times New Roman"/>
          <w:b/>
          <w:sz w:val="24"/>
          <w:szCs w:val="24"/>
        </w:rPr>
      </w:pPr>
      <w:r w:rsidRPr="00EA75B6">
        <w:rPr>
          <w:rFonts w:ascii="Times New Roman" w:hAnsi="Times New Roman" w:cs="Times New Roman"/>
          <w:b/>
          <w:sz w:val="24"/>
          <w:szCs w:val="24"/>
        </w:rPr>
        <w:t>CSA04</w:t>
      </w:r>
      <w:r w:rsidR="005C2BDF">
        <w:rPr>
          <w:rFonts w:ascii="Times New Roman" w:hAnsi="Times New Roman" w:cs="Times New Roman"/>
          <w:b/>
          <w:sz w:val="24"/>
          <w:szCs w:val="24"/>
        </w:rPr>
        <w:t>02</w:t>
      </w:r>
      <w:r w:rsidRPr="00EA75B6">
        <w:rPr>
          <w:rFonts w:ascii="Times New Roman" w:hAnsi="Times New Roman" w:cs="Times New Roman"/>
          <w:b/>
          <w:sz w:val="24"/>
          <w:szCs w:val="24"/>
        </w:rPr>
        <w:t xml:space="preserve"> – OPERATING SYSTEMS | Covering CO2, CO3 &amp; CO4 </w:t>
      </w:r>
    </w:p>
    <w:p w14:paraId="76834C7C" w14:textId="6DCD5576" w:rsidR="005C2BDF" w:rsidRPr="005C2BDF" w:rsidRDefault="005C2BDF" w:rsidP="005C2BDF">
      <w:pPr>
        <w:rPr>
          <w:rFonts w:ascii="Times New Roman" w:hAnsi="Times New Roman" w:cs="Times New Roman"/>
          <w:color w:val="1F497D" w:themeColor="text2"/>
          <w:sz w:val="24"/>
          <w:szCs w:val="24"/>
        </w:rPr>
      </w:pPr>
      <w:r w:rsidRPr="005C2BDF">
        <w:rPr>
          <w:rFonts w:ascii="Times New Roman" w:hAnsi="Times New Roman" w:cs="Times New Roman"/>
          <w:b/>
          <w:color w:val="1F497D" w:themeColor="text2"/>
          <w:sz w:val="24"/>
          <w:szCs w:val="24"/>
        </w:rPr>
        <w:t>NAME:R JESINTHA BAKIYA RATHI[192511410]</w:t>
      </w:r>
    </w:p>
    <w:p w14:paraId="50DF467D" w14:textId="77777777" w:rsidR="0053782A" w:rsidRPr="00EA75B6" w:rsidRDefault="00000000">
      <w:pPr>
        <w:pStyle w:val="Heading1"/>
        <w:rPr>
          <w:rFonts w:ascii="Times New Roman" w:hAnsi="Times New Roman" w:cs="Times New Roman"/>
          <w:i/>
          <w:iCs/>
          <w:sz w:val="24"/>
          <w:szCs w:val="24"/>
        </w:rPr>
      </w:pPr>
      <w:r w:rsidRPr="00EA75B6">
        <w:rPr>
          <w:rFonts w:ascii="Times New Roman" w:hAnsi="Times New Roman" w:cs="Times New Roman"/>
          <w:i/>
          <w:iCs/>
          <w:sz w:val="24"/>
          <w:szCs w:val="24"/>
        </w:rPr>
        <w:t>A. Assignment Information</w:t>
      </w:r>
    </w:p>
    <w:tbl>
      <w:tblPr>
        <w:tblStyle w:val="TableGrid"/>
        <w:tblW w:w="0" w:type="auto"/>
        <w:tblLook w:val="04A0" w:firstRow="1" w:lastRow="0" w:firstColumn="1" w:lastColumn="0" w:noHBand="0" w:noVBand="1"/>
      </w:tblPr>
      <w:tblGrid>
        <w:gridCol w:w="5323"/>
        <w:gridCol w:w="5323"/>
      </w:tblGrid>
      <w:tr w:rsidR="0053782A" w:rsidRPr="00EA75B6" w14:paraId="7179DEB9" w14:textId="77777777" w:rsidTr="004924F9">
        <w:tc>
          <w:tcPr>
            <w:tcW w:w="5328" w:type="dxa"/>
            <w:shd w:val="clear" w:color="auto" w:fill="EEECE1" w:themeFill="background2"/>
            <w:vAlign w:val="center"/>
          </w:tcPr>
          <w:p w14:paraId="20A01349"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Department</w:t>
            </w:r>
          </w:p>
        </w:tc>
        <w:tc>
          <w:tcPr>
            <w:tcW w:w="5328" w:type="dxa"/>
            <w:vAlign w:val="center"/>
          </w:tcPr>
          <w:p w14:paraId="3810A43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Computer Science and Engineering</w:t>
            </w:r>
          </w:p>
        </w:tc>
      </w:tr>
      <w:tr w:rsidR="0053782A" w:rsidRPr="00EA75B6" w14:paraId="0EE3A50D" w14:textId="77777777" w:rsidTr="004924F9">
        <w:tc>
          <w:tcPr>
            <w:tcW w:w="5328" w:type="dxa"/>
            <w:shd w:val="clear" w:color="auto" w:fill="EEECE1" w:themeFill="background2"/>
            <w:vAlign w:val="center"/>
          </w:tcPr>
          <w:p w14:paraId="6B62573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Programme</w:t>
            </w:r>
          </w:p>
        </w:tc>
        <w:tc>
          <w:tcPr>
            <w:tcW w:w="5328" w:type="dxa"/>
            <w:vAlign w:val="center"/>
          </w:tcPr>
          <w:p w14:paraId="36B9BF1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B.E. / B.Tech – CSE</w:t>
            </w:r>
          </w:p>
        </w:tc>
      </w:tr>
      <w:tr w:rsidR="0053782A" w:rsidRPr="00EA75B6" w14:paraId="44E0E75A" w14:textId="77777777" w:rsidTr="004924F9">
        <w:tc>
          <w:tcPr>
            <w:tcW w:w="5328" w:type="dxa"/>
            <w:shd w:val="clear" w:color="auto" w:fill="EEECE1" w:themeFill="background2"/>
            <w:vAlign w:val="center"/>
          </w:tcPr>
          <w:p w14:paraId="4E3FAE3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Course Code &amp; Course Name</w:t>
            </w:r>
          </w:p>
        </w:tc>
        <w:tc>
          <w:tcPr>
            <w:tcW w:w="5328" w:type="dxa"/>
            <w:vAlign w:val="center"/>
          </w:tcPr>
          <w:p w14:paraId="7C0AC97E"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CSA04 – Operating Systems</w:t>
            </w:r>
          </w:p>
        </w:tc>
      </w:tr>
      <w:tr w:rsidR="0053782A" w:rsidRPr="00EA75B6" w14:paraId="0B909F81" w14:textId="77777777" w:rsidTr="004924F9">
        <w:tc>
          <w:tcPr>
            <w:tcW w:w="5328" w:type="dxa"/>
            <w:shd w:val="clear" w:color="auto" w:fill="EEECE1" w:themeFill="background2"/>
            <w:vAlign w:val="center"/>
          </w:tcPr>
          <w:p w14:paraId="031835D9"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Academic Year / Batch</w:t>
            </w:r>
          </w:p>
        </w:tc>
        <w:tc>
          <w:tcPr>
            <w:tcW w:w="5328" w:type="dxa"/>
            <w:vAlign w:val="center"/>
          </w:tcPr>
          <w:p w14:paraId="52D68A9E"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2026 – 2027</w:t>
            </w:r>
          </w:p>
        </w:tc>
      </w:tr>
      <w:tr w:rsidR="0053782A" w:rsidRPr="003062E5" w14:paraId="7F2F73DD" w14:textId="77777777" w:rsidTr="004924F9">
        <w:tc>
          <w:tcPr>
            <w:tcW w:w="5328" w:type="dxa"/>
            <w:shd w:val="clear" w:color="auto" w:fill="EEECE1" w:themeFill="background2"/>
            <w:vAlign w:val="center"/>
          </w:tcPr>
          <w:p w14:paraId="4643C2A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Faculty Name</w:t>
            </w:r>
          </w:p>
        </w:tc>
        <w:tc>
          <w:tcPr>
            <w:tcW w:w="5328" w:type="dxa"/>
            <w:vAlign w:val="center"/>
          </w:tcPr>
          <w:p w14:paraId="308F2948" w14:textId="4F53E72E" w:rsidR="0053782A" w:rsidRPr="003062E5" w:rsidRDefault="003062E5">
            <w:pPr>
              <w:rPr>
                <w:rFonts w:ascii="Times New Roman" w:hAnsi="Times New Roman" w:cs="Times New Roman"/>
                <w:sz w:val="24"/>
                <w:szCs w:val="24"/>
                <w:lang w:val="nn-NO"/>
              </w:rPr>
            </w:pPr>
            <w:r w:rsidRPr="003062E5">
              <w:rPr>
                <w:rFonts w:ascii="Times New Roman" w:hAnsi="Times New Roman" w:cs="Times New Roman"/>
                <w:sz w:val="24"/>
                <w:szCs w:val="24"/>
                <w:lang w:val="nn-NO"/>
              </w:rPr>
              <w:t>Dr J Priskilla Angel R</w:t>
            </w:r>
            <w:r>
              <w:rPr>
                <w:rFonts w:ascii="Times New Roman" w:hAnsi="Times New Roman" w:cs="Times New Roman"/>
                <w:sz w:val="24"/>
                <w:szCs w:val="24"/>
                <w:lang w:val="nn-NO"/>
              </w:rPr>
              <w:t>ani</w:t>
            </w:r>
          </w:p>
        </w:tc>
      </w:tr>
      <w:tr w:rsidR="0053782A" w:rsidRPr="00EA75B6" w14:paraId="313EC767" w14:textId="77777777" w:rsidTr="004924F9">
        <w:tc>
          <w:tcPr>
            <w:tcW w:w="5328" w:type="dxa"/>
            <w:shd w:val="clear" w:color="auto" w:fill="EEECE1" w:themeFill="background2"/>
            <w:vAlign w:val="center"/>
          </w:tcPr>
          <w:p w14:paraId="5A7CD4C7"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Assignment Title</w:t>
            </w:r>
          </w:p>
        </w:tc>
        <w:tc>
          <w:tcPr>
            <w:tcW w:w="5328" w:type="dxa"/>
            <w:vAlign w:val="center"/>
          </w:tcPr>
          <w:p w14:paraId="01FBBAE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Design and Analysis of an OS Resource Orchestration System for a Smart University</w:t>
            </w:r>
          </w:p>
        </w:tc>
      </w:tr>
      <w:tr w:rsidR="0053782A" w:rsidRPr="00EA75B6" w14:paraId="05D865E4" w14:textId="77777777" w:rsidTr="004924F9">
        <w:tc>
          <w:tcPr>
            <w:tcW w:w="5328" w:type="dxa"/>
            <w:shd w:val="clear" w:color="auto" w:fill="EEECE1" w:themeFill="background2"/>
            <w:vAlign w:val="center"/>
          </w:tcPr>
          <w:p w14:paraId="507481D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Date of Issue</w:t>
            </w:r>
          </w:p>
        </w:tc>
        <w:tc>
          <w:tcPr>
            <w:tcW w:w="5328" w:type="dxa"/>
            <w:vAlign w:val="center"/>
          </w:tcPr>
          <w:p w14:paraId="20A57078" w14:textId="705F4296" w:rsidR="0053782A" w:rsidRPr="00EA75B6" w:rsidRDefault="003062E5">
            <w:pPr>
              <w:rPr>
                <w:rFonts w:ascii="Times New Roman" w:hAnsi="Times New Roman" w:cs="Times New Roman"/>
                <w:sz w:val="24"/>
                <w:szCs w:val="24"/>
              </w:rPr>
            </w:pPr>
            <w:r>
              <w:rPr>
                <w:rFonts w:ascii="Times New Roman" w:hAnsi="Times New Roman" w:cs="Times New Roman"/>
                <w:sz w:val="24"/>
                <w:szCs w:val="24"/>
              </w:rPr>
              <w:t>25-08-26</w:t>
            </w:r>
          </w:p>
        </w:tc>
      </w:tr>
      <w:tr w:rsidR="0053782A" w:rsidRPr="00EA75B6" w14:paraId="5DA3A967" w14:textId="77777777" w:rsidTr="004924F9">
        <w:tc>
          <w:tcPr>
            <w:tcW w:w="5328" w:type="dxa"/>
            <w:shd w:val="clear" w:color="auto" w:fill="EEECE1" w:themeFill="background2"/>
            <w:vAlign w:val="center"/>
          </w:tcPr>
          <w:p w14:paraId="59C99B71"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Date of Submission</w:t>
            </w:r>
          </w:p>
        </w:tc>
        <w:tc>
          <w:tcPr>
            <w:tcW w:w="5328" w:type="dxa"/>
            <w:vAlign w:val="center"/>
          </w:tcPr>
          <w:p w14:paraId="265D200F" w14:textId="190FCD39" w:rsidR="0053782A" w:rsidRPr="00EA75B6" w:rsidRDefault="003062E5">
            <w:pPr>
              <w:rPr>
                <w:rFonts w:ascii="Times New Roman" w:hAnsi="Times New Roman" w:cs="Times New Roman"/>
                <w:sz w:val="24"/>
                <w:szCs w:val="24"/>
              </w:rPr>
            </w:pPr>
            <w:r>
              <w:rPr>
                <w:rFonts w:ascii="Times New Roman" w:hAnsi="Times New Roman" w:cs="Times New Roman"/>
                <w:sz w:val="24"/>
                <w:szCs w:val="24"/>
              </w:rPr>
              <w:t>28-08-26</w:t>
            </w:r>
          </w:p>
        </w:tc>
      </w:tr>
      <w:tr w:rsidR="0053782A" w:rsidRPr="00EA75B6" w14:paraId="07ED3F10" w14:textId="77777777" w:rsidTr="004924F9">
        <w:tc>
          <w:tcPr>
            <w:tcW w:w="5328" w:type="dxa"/>
            <w:shd w:val="clear" w:color="auto" w:fill="EEECE1" w:themeFill="background2"/>
            <w:vAlign w:val="center"/>
          </w:tcPr>
          <w:p w14:paraId="6AA6B8F8"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Maximum Marks</w:t>
            </w:r>
          </w:p>
        </w:tc>
        <w:tc>
          <w:tcPr>
            <w:tcW w:w="5328" w:type="dxa"/>
            <w:vAlign w:val="center"/>
          </w:tcPr>
          <w:p w14:paraId="1912F928"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100</w:t>
            </w:r>
          </w:p>
        </w:tc>
      </w:tr>
      <w:tr w:rsidR="0053782A" w:rsidRPr="00EA75B6" w14:paraId="259F1FBB" w14:textId="77777777" w:rsidTr="004924F9">
        <w:tc>
          <w:tcPr>
            <w:tcW w:w="5328" w:type="dxa"/>
            <w:shd w:val="clear" w:color="auto" w:fill="EEECE1" w:themeFill="background2"/>
            <w:vAlign w:val="center"/>
          </w:tcPr>
          <w:p w14:paraId="3398FFE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Course Outcome(s) – CO</w:t>
            </w:r>
          </w:p>
        </w:tc>
        <w:tc>
          <w:tcPr>
            <w:tcW w:w="5328" w:type="dxa"/>
            <w:vAlign w:val="center"/>
          </w:tcPr>
          <w:p w14:paraId="0F9D6E5A"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CO2, CO3, CO4</w:t>
            </w:r>
          </w:p>
        </w:tc>
      </w:tr>
      <w:tr w:rsidR="0053782A" w:rsidRPr="00EA75B6" w14:paraId="52BC6905" w14:textId="77777777" w:rsidTr="004924F9">
        <w:tc>
          <w:tcPr>
            <w:tcW w:w="5328" w:type="dxa"/>
            <w:shd w:val="clear" w:color="auto" w:fill="EEECE1" w:themeFill="background2"/>
            <w:vAlign w:val="center"/>
          </w:tcPr>
          <w:p w14:paraId="649102C7"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Bloom's Taxonomy Level</w:t>
            </w:r>
          </w:p>
        </w:tc>
        <w:tc>
          <w:tcPr>
            <w:tcW w:w="5328" w:type="dxa"/>
            <w:vAlign w:val="center"/>
          </w:tcPr>
          <w:p w14:paraId="2A246ED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L3 – Apply, L4 – Analyse, L5 – Evaluate</w:t>
            </w:r>
          </w:p>
        </w:tc>
      </w:tr>
      <w:tr w:rsidR="0053782A" w:rsidRPr="00EA75B6" w14:paraId="3344F543" w14:textId="77777777" w:rsidTr="004924F9">
        <w:tc>
          <w:tcPr>
            <w:tcW w:w="5328" w:type="dxa"/>
            <w:shd w:val="clear" w:color="auto" w:fill="EEECE1" w:themeFill="background2"/>
            <w:vAlign w:val="center"/>
          </w:tcPr>
          <w:p w14:paraId="2115D2E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SDG Mapping</w:t>
            </w:r>
          </w:p>
        </w:tc>
        <w:tc>
          <w:tcPr>
            <w:tcW w:w="5328" w:type="dxa"/>
            <w:vAlign w:val="center"/>
          </w:tcPr>
          <w:p w14:paraId="5D4821C9"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SDG 7 – Affordable and Clean Energy; SDG 9 – Industry, Innovation and Infrastructure; SDG 11 – Sustainable Cities and Communities</w:t>
            </w:r>
          </w:p>
        </w:tc>
      </w:tr>
      <w:tr w:rsidR="0053782A" w:rsidRPr="00EA75B6" w14:paraId="108B675A" w14:textId="77777777" w:rsidTr="004924F9">
        <w:tc>
          <w:tcPr>
            <w:tcW w:w="5328" w:type="dxa"/>
            <w:shd w:val="clear" w:color="auto" w:fill="EEECE1" w:themeFill="background2"/>
            <w:vAlign w:val="center"/>
          </w:tcPr>
          <w:p w14:paraId="7781CBA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Industry / Societal Relevance</w:t>
            </w:r>
          </w:p>
        </w:tc>
        <w:tc>
          <w:tcPr>
            <w:tcW w:w="5328" w:type="dxa"/>
            <w:vAlign w:val="center"/>
          </w:tcPr>
          <w:p w14:paraId="496DB37C"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Efficient OS resource management is fundamental to cloud platforms, university servers, digital public services and energy-aware computing.</w:t>
            </w:r>
          </w:p>
        </w:tc>
      </w:tr>
    </w:tbl>
    <w:p w14:paraId="4F08B03A" w14:textId="77777777" w:rsidR="0053782A" w:rsidRPr="00EA75B6" w:rsidRDefault="00000000">
      <w:pPr>
        <w:pStyle w:val="Heading1"/>
        <w:rPr>
          <w:rFonts w:ascii="Times New Roman" w:hAnsi="Times New Roman" w:cs="Times New Roman"/>
          <w:sz w:val="24"/>
          <w:szCs w:val="24"/>
        </w:rPr>
      </w:pPr>
      <w:r w:rsidRPr="00EA75B6">
        <w:rPr>
          <w:rFonts w:ascii="Times New Roman" w:hAnsi="Times New Roman" w:cs="Times New Roman"/>
          <w:sz w:val="24"/>
          <w:szCs w:val="24"/>
        </w:rPr>
        <w:t>B. Assignment Problem / Challenge</w:t>
      </w:r>
    </w:p>
    <w:p w14:paraId="1B5D7451" w14:textId="5CB8D4E9" w:rsidR="0053782A" w:rsidRPr="00EA75B6" w:rsidRDefault="00000000" w:rsidP="00EA75B6">
      <w:pPr>
        <w:jc w:val="both"/>
        <w:rPr>
          <w:rFonts w:ascii="Times New Roman" w:hAnsi="Times New Roman" w:cs="Times New Roman"/>
          <w:sz w:val="24"/>
          <w:szCs w:val="24"/>
        </w:rPr>
      </w:pPr>
      <w:r w:rsidRPr="00EA75B6">
        <w:rPr>
          <w:rFonts w:ascii="Times New Roman" w:hAnsi="Times New Roman" w:cs="Times New Roman"/>
          <w:sz w:val="24"/>
          <w:szCs w:val="24"/>
        </w:rPr>
        <w:t xml:space="preserve">Students are required to design and </w:t>
      </w:r>
      <w:r w:rsidR="003062E5" w:rsidRPr="00EA75B6">
        <w:rPr>
          <w:rFonts w:ascii="Times New Roman" w:hAnsi="Times New Roman" w:cs="Times New Roman"/>
          <w:sz w:val="24"/>
          <w:szCs w:val="24"/>
        </w:rPr>
        <w:t>analyze</w:t>
      </w:r>
      <w:r w:rsidRPr="00EA75B6">
        <w:rPr>
          <w:rFonts w:ascii="Times New Roman" w:hAnsi="Times New Roman" w:cs="Times New Roman"/>
          <w:sz w:val="24"/>
          <w:szCs w:val="24"/>
        </w:rPr>
        <w:t xml:space="preserve"> an Operating System Resource Orchestration System for a smart university. The system must manage a changing workload generated by online examinations, digital classrooms, library services, research jobs, backup services and campus IoT monitoring. The assignment integrates process management, synchronization and deadlock handling, memory management, file allocation and disk scheduling. Students must construct their own workload, apply suitable OS algorithms, validate the results using calculations and/or programs, compare alternatives, and make evidence-based engineering decisions.</w:t>
      </w:r>
    </w:p>
    <w:p w14:paraId="6B4419B2" w14:textId="77777777" w:rsidR="0053782A" w:rsidRPr="00EA75B6" w:rsidRDefault="00000000">
      <w:pPr>
        <w:pStyle w:val="Heading1"/>
        <w:rPr>
          <w:rFonts w:ascii="Times New Roman" w:hAnsi="Times New Roman" w:cs="Times New Roman"/>
          <w:sz w:val="24"/>
          <w:szCs w:val="24"/>
        </w:rPr>
      </w:pPr>
      <w:r w:rsidRPr="00EA75B6">
        <w:rPr>
          <w:rFonts w:ascii="Times New Roman" w:hAnsi="Times New Roman" w:cs="Times New Roman"/>
          <w:sz w:val="24"/>
          <w:szCs w:val="24"/>
        </w:rPr>
        <w:t>C. Problem Statement</w:t>
      </w:r>
    </w:p>
    <w:p w14:paraId="2E9AAC70"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Scenario: OS Resource Orchestration for “UniCore” – A Smart University Computing Platform</w:t>
      </w:r>
    </w:p>
    <w:p w14:paraId="7ED61861" w14:textId="77777777" w:rsidR="0053782A" w:rsidRPr="00EA75B6" w:rsidRDefault="00000000" w:rsidP="00EA75B6">
      <w:pPr>
        <w:jc w:val="both"/>
        <w:rPr>
          <w:rFonts w:ascii="Times New Roman" w:hAnsi="Times New Roman" w:cs="Times New Roman"/>
          <w:sz w:val="24"/>
          <w:szCs w:val="24"/>
        </w:rPr>
      </w:pPr>
      <w:r w:rsidRPr="00EA75B6">
        <w:rPr>
          <w:rFonts w:ascii="Times New Roman" w:hAnsi="Times New Roman" w:cs="Times New Roman"/>
          <w:sz w:val="24"/>
          <w:szCs w:val="24"/>
        </w:rPr>
        <w:t>UniCore is a university computing platform supporting 500 concurrent users during normal operation and more than 800 users during online examination periods. It provides learning-management services, examination processing, digital-library access, research computing, automated backups and IoT monitoring. Multiple processes compete for CPU time, memory frames, files and I/O devices. Some services are interactive and response-sensitive, while others are long-running background jobs.</w:t>
      </w:r>
    </w:p>
    <w:p w14:paraId="76723D51" w14:textId="77777777" w:rsidR="0053782A" w:rsidRPr="00EA75B6" w:rsidRDefault="00000000" w:rsidP="00EA75B6">
      <w:pPr>
        <w:jc w:val="both"/>
        <w:rPr>
          <w:rFonts w:ascii="Times New Roman" w:hAnsi="Times New Roman" w:cs="Times New Roman"/>
          <w:sz w:val="24"/>
          <w:szCs w:val="24"/>
        </w:rPr>
      </w:pPr>
      <w:r w:rsidRPr="00EA75B6">
        <w:rPr>
          <w:rFonts w:ascii="Times New Roman" w:hAnsi="Times New Roman" w:cs="Times New Roman"/>
          <w:sz w:val="24"/>
          <w:szCs w:val="24"/>
        </w:rPr>
        <w:t>As the OS design team, students must propose and evaluate solutions in three major areas:</w:t>
      </w:r>
    </w:p>
    <w:p w14:paraId="17A744D7" w14:textId="23316EA2" w:rsidR="0053782A" w:rsidRPr="00EA75B6" w:rsidRDefault="00000000" w:rsidP="00EA75B6">
      <w:pPr>
        <w:pStyle w:val="ListNumber"/>
        <w:jc w:val="both"/>
        <w:rPr>
          <w:rFonts w:ascii="Times New Roman" w:hAnsi="Times New Roman" w:cs="Times New Roman"/>
          <w:sz w:val="24"/>
          <w:szCs w:val="24"/>
        </w:rPr>
      </w:pPr>
      <w:r w:rsidRPr="00EA75B6">
        <w:rPr>
          <w:rFonts w:ascii="Times New Roman" w:hAnsi="Times New Roman" w:cs="Times New Roman"/>
          <w:sz w:val="24"/>
          <w:szCs w:val="24"/>
        </w:rPr>
        <w:lastRenderedPageBreak/>
        <w:t>Process Management, Synchronization &amp; Deadlock (CO2): concurrent processes access shared examination records, logs and limited resources. The design must avoid race conditions and handle unsafe resource requests.</w:t>
      </w:r>
    </w:p>
    <w:p w14:paraId="07089BB0" w14:textId="17C18E5F" w:rsidR="0053782A" w:rsidRPr="00EA75B6" w:rsidRDefault="00000000" w:rsidP="00EA75B6">
      <w:pPr>
        <w:pStyle w:val="ListNumber"/>
        <w:jc w:val="both"/>
        <w:rPr>
          <w:rFonts w:ascii="Times New Roman" w:hAnsi="Times New Roman" w:cs="Times New Roman"/>
          <w:sz w:val="24"/>
          <w:szCs w:val="24"/>
        </w:rPr>
      </w:pPr>
      <w:r w:rsidRPr="00EA75B6">
        <w:rPr>
          <w:rFonts w:ascii="Times New Roman" w:hAnsi="Times New Roman" w:cs="Times New Roman"/>
          <w:sz w:val="24"/>
          <w:szCs w:val="24"/>
        </w:rPr>
        <w:t>Memory Management (CO3): physical memory is limited while many services execute concurrently. The design must use paging/virtual memory concepts and control page faults and thrashing.</w:t>
      </w:r>
    </w:p>
    <w:p w14:paraId="70496F86" w14:textId="5405D7B3" w:rsidR="0053782A" w:rsidRPr="00EA75B6" w:rsidRDefault="00000000" w:rsidP="00EA75B6">
      <w:pPr>
        <w:pStyle w:val="ListNumber"/>
        <w:jc w:val="both"/>
        <w:rPr>
          <w:rFonts w:ascii="Times New Roman" w:hAnsi="Times New Roman" w:cs="Times New Roman"/>
          <w:sz w:val="24"/>
          <w:szCs w:val="24"/>
        </w:rPr>
      </w:pPr>
      <w:r w:rsidRPr="00EA75B6">
        <w:rPr>
          <w:rFonts w:ascii="Times New Roman" w:hAnsi="Times New Roman" w:cs="Times New Roman"/>
          <w:sz w:val="24"/>
          <w:szCs w:val="24"/>
        </w:rPr>
        <w:t>File Systems &amp; Disk Scheduling (CO4): the platform stores files ranging from small student records to large lecture recordings and generates simultaneous disk requests. The design must balance access speed, fairness and storage efficiency.</w:t>
      </w:r>
    </w:p>
    <w:p w14:paraId="4C48578C" w14:textId="77777777" w:rsidR="0053782A" w:rsidRPr="00EA75B6" w:rsidRDefault="00000000">
      <w:pPr>
        <w:pStyle w:val="Heading1"/>
        <w:rPr>
          <w:rFonts w:ascii="Times New Roman" w:hAnsi="Times New Roman" w:cs="Times New Roman"/>
          <w:sz w:val="24"/>
          <w:szCs w:val="24"/>
        </w:rPr>
      </w:pPr>
      <w:r w:rsidRPr="00EA75B6">
        <w:rPr>
          <w:rFonts w:ascii="Times New Roman" w:hAnsi="Times New Roman" w:cs="Times New Roman"/>
          <w:sz w:val="24"/>
          <w:szCs w:val="24"/>
        </w:rPr>
        <w:t>D. Requirements and Constraints</w:t>
      </w:r>
    </w:p>
    <w:p w14:paraId="0E53770B"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Functional: support concurrent user services and shared-file access without race-condition-induced corruption.</w:t>
      </w:r>
    </w:p>
    <w:p w14:paraId="330AAB07"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Workload: construct at least 8 processes and at least 4 resource types for analysis.</w:t>
      </w:r>
    </w:p>
    <w:p w14:paraId="3B4FF0B4"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Memory: assume 16 GB physical RAM and a 4 KB page size unless a different value is justified.</w:t>
      </w:r>
    </w:p>
    <w:p w14:paraId="04D1F5F9"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Storage: assume a 200-cylinder disk and at least 10 pending requests for disk-scheduling analysis.</w:t>
      </w:r>
    </w:p>
    <w:p w14:paraId="05D5F700"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Reliability: the design must identify unsafe/deadlock states and provide avoidance, detection or recovery logic.</w:t>
      </w:r>
    </w:p>
    <w:p w14:paraId="7C716E8C"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Performance: minimize average waiting time, page faults and disk-head movement while considering fairness.</w:t>
      </w:r>
    </w:p>
    <w:p w14:paraId="26AAEFDD"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Resource limitation: assume a finite number of database/file-lock/print resources and clearly state the allocation.</w:t>
      </w:r>
    </w:p>
    <w:p w14:paraId="06C0C6A2"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Technical: use open-source tools such as C/C++, Python, Linux/WSL or an OS simulator.</w:t>
      </w:r>
    </w:p>
    <w:p w14:paraId="2C90E40F"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Security/Privacy: shared academic files must preserve access control and data integrity.</w:t>
      </w:r>
    </w:p>
    <w:p w14:paraId="4D89D78F"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Standards: follow standard Operating Systems principles and POSIX/Linux conventions where applicable.</w:t>
      </w:r>
    </w:p>
    <w:p w14:paraId="3C1F670F" w14:textId="77777777" w:rsidR="0053782A" w:rsidRPr="00EA75B6" w:rsidRDefault="00000000">
      <w:pPr>
        <w:pStyle w:val="Heading1"/>
        <w:rPr>
          <w:rFonts w:ascii="Times New Roman" w:hAnsi="Times New Roman" w:cs="Times New Roman"/>
          <w:sz w:val="24"/>
          <w:szCs w:val="24"/>
        </w:rPr>
      </w:pPr>
      <w:r w:rsidRPr="00EA75B6">
        <w:rPr>
          <w:rFonts w:ascii="Times New Roman" w:hAnsi="Times New Roman" w:cs="Times New Roman"/>
          <w:sz w:val="24"/>
          <w:szCs w:val="24"/>
        </w:rPr>
        <w:t>E. Student Work</w:t>
      </w:r>
    </w:p>
    <w:p w14:paraId="1BC189B0"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1. Problem Understanding and Formulation</w:t>
      </w:r>
    </w:p>
    <w:p w14:paraId="6ACBD33E"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Restate the UniCore problem in your own words.</w:t>
      </w:r>
    </w:p>
    <w:p w14:paraId="2873D51B"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Identify CPU, synchronization, memory, file-system and disk-I/O challenges.</w:t>
      </w:r>
    </w:p>
    <w:p w14:paraId="7EC32FB7"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Define the workload and all assumptions, including process parameters, resources, page/frame size and disk request queue.</w:t>
      </w:r>
    </w:p>
    <w:p w14:paraId="210A878D"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Identify measurable objectives such as waiting time, response time, page faults, safe-state status and disk head movement.</w:t>
      </w:r>
    </w:p>
    <w:p w14:paraId="2BFF00AB" w14:textId="77777777" w:rsidR="0053782A" w:rsidRPr="00EA75B6" w:rsidRDefault="00000000" w:rsidP="0085517B">
      <w:pPr>
        <w:pStyle w:val="ListBullet"/>
        <w:jc w:val="both"/>
        <w:rPr>
          <w:rFonts w:ascii="Times New Roman" w:hAnsi="Times New Roman" w:cs="Times New Roman"/>
          <w:sz w:val="24"/>
          <w:szCs w:val="24"/>
        </w:rPr>
      </w:pPr>
      <w:r w:rsidRPr="00EA75B6">
        <w:rPr>
          <w:rFonts w:ascii="Times New Roman" w:hAnsi="Times New Roman" w:cs="Times New Roman"/>
          <w:sz w:val="24"/>
          <w:szCs w:val="24"/>
        </w:rPr>
        <w:t>Explain the constraints that your final design must satisfy.</w:t>
      </w:r>
    </w:p>
    <w:p w14:paraId="70C96ECB"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2. Application of Course Knowledge (CO2, CO3, CO4)</w:t>
      </w:r>
    </w:p>
    <w:p w14:paraId="7AAC574E"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Answer the following parts with complete working, algorithms/pseudocode, calculations and justification.</w:t>
      </w:r>
    </w:p>
    <w:p w14:paraId="409E4B64" w14:textId="28B0C723" w:rsidR="0053782A" w:rsidRPr="00EA75B6" w:rsidRDefault="00000000">
      <w:pPr>
        <w:pStyle w:val="Heading3"/>
        <w:rPr>
          <w:rFonts w:ascii="Times New Roman" w:hAnsi="Times New Roman" w:cs="Times New Roman"/>
          <w:sz w:val="24"/>
          <w:szCs w:val="24"/>
        </w:rPr>
      </w:pPr>
      <w:r w:rsidRPr="00EA75B6">
        <w:rPr>
          <w:rFonts w:ascii="Times New Roman" w:hAnsi="Times New Roman" w:cs="Times New Roman"/>
          <w:sz w:val="24"/>
          <w:szCs w:val="24"/>
        </w:rPr>
        <w:t>Part I – Process Management, Synchronization &amp; Deadlock (CO2)</w:t>
      </w:r>
    </w:p>
    <w:p w14:paraId="13BEFF24"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t>Model a shared examination-record access problem using Readers–Writers, Producer–Consumer or another appropriate classical synchronization problem. Write semaphore/monitor pseudocode and explain how race conditions are prevented.</w:t>
      </w:r>
    </w:p>
    <w:p w14:paraId="214ECA51"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lastRenderedPageBreak/>
        <w:t>Construct Allocation, Maximum and Available matrices for at least 4 processes and 4 resource types. Apply the Banker's Safety Algorithm, show the Need matrix, work updates and safe sequence.</w:t>
      </w:r>
    </w:p>
    <w:p w14:paraId="66B44EC7"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t>Create one additional resource request that makes the system unsafe. Demonstrate how the request should be handled.</w:t>
      </w:r>
    </w:p>
    <w:p w14:paraId="2E3F21D4"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t>Compare deadlock prevention, avoidance, detection and recovery for UniCore and justify the selected strategy.</w:t>
      </w:r>
    </w:p>
    <w:p w14:paraId="47018D52"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t>Analyse how the selected CPU scheduling policy would affect interactive examination services versus background backup jobs. Use at least two scheduling algorithms.</w:t>
      </w:r>
    </w:p>
    <w:p w14:paraId="21974B52" w14:textId="1D5DD897" w:rsidR="0053782A" w:rsidRPr="00EA75B6" w:rsidRDefault="00000000">
      <w:pPr>
        <w:pStyle w:val="Heading3"/>
        <w:rPr>
          <w:rFonts w:ascii="Times New Roman" w:hAnsi="Times New Roman" w:cs="Times New Roman"/>
          <w:sz w:val="24"/>
          <w:szCs w:val="24"/>
        </w:rPr>
      </w:pPr>
      <w:r w:rsidRPr="00EA75B6">
        <w:rPr>
          <w:rFonts w:ascii="Times New Roman" w:hAnsi="Times New Roman" w:cs="Times New Roman"/>
          <w:sz w:val="24"/>
          <w:szCs w:val="24"/>
        </w:rPr>
        <w:t>Part II – Memory Management (CO3)</w:t>
      </w:r>
    </w:p>
    <w:p w14:paraId="44315C09"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t>For 16 GB physical memory and 4 KB pages, calculate the number of available frames. For a 64 MB logical address space, calculate the number of pages and explain the page-table organization.</w:t>
      </w:r>
    </w:p>
    <w:p w14:paraId="34A4978B"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t>Construct a reference string of at least 15 page references. Using 3 and 4 frames, compare FIFO, LRU and Optimal page replacement. Show page-by-page working and total page faults.</w:t>
      </w:r>
    </w:p>
    <w:p w14:paraId="295673E8"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t>Analyse whether increasing frames always reduces page faults for your selected reference string. Discuss Belady’s anomaly where applicable.</w:t>
      </w:r>
    </w:p>
    <w:p w14:paraId="74A95EE6"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t>Explain demand paging, working sets and thrashing for the 800-user examination workload. Propose a frame-allocation/working-set policy.</w:t>
      </w:r>
    </w:p>
    <w:p w14:paraId="20AA92AB" w14:textId="77777777" w:rsidR="0053782A" w:rsidRPr="00EA75B6" w:rsidRDefault="00000000" w:rsidP="0085517B">
      <w:pPr>
        <w:pStyle w:val="ListNumber"/>
        <w:jc w:val="both"/>
        <w:rPr>
          <w:rFonts w:ascii="Times New Roman" w:hAnsi="Times New Roman" w:cs="Times New Roman"/>
          <w:sz w:val="24"/>
          <w:szCs w:val="24"/>
        </w:rPr>
      </w:pPr>
      <w:r w:rsidRPr="00EA75B6">
        <w:rPr>
          <w:rFonts w:ascii="Times New Roman" w:hAnsi="Times New Roman" w:cs="Times New Roman"/>
          <w:sz w:val="24"/>
          <w:szCs w:val="24"/>
        </w:rPr>
        <w:t>Discuss how linking/dynamic linking or storage requirements can influence memory utilization in the proposed environment.</w:t>
      </w:r>
    </w:p>
    <w:p w14:paraId="4AC9805D" w14:textId="09B93561" w:rsidR="0053782A" w:rsidRPr="00EA75B6" w:rsidRDefault="00000000">
      <w:pPr>
        <w:pStyle w:val="Heading3"/>
        <w:rPr>
          <w:rFonts w:ascii="Times New Roman" w:hAnsi="Times New Roman" w:cs="Times New Roman"/>
          <w:sz w:val="24"/>
          <w:szCs w:val="24"/>
        </w:rPr>
      </w:pPr>
      <w:r w:rsidRPr="00EA75B6">
        <w:rPr>
          <w:rFonts w:ascii="Times New Roman" w:hAnsi="Times New Roman" w:cs="Times New Roman"/>
          <w:sz w:val="24"/>
          <w:szCs w:val="24"/>
        </w:rPr>
        <w:t>Part III – File Systems &amp; Disk Scheduling (CO4)</w:t>
      </w:r>
    </w:p>
    <w:p w14:paraId="2F4E4C3F" w14:textId="77777777" w:rsidR="0053782A" w:rsidRPr="00EA75B6" w:rsidRDefault="00000000" w:rsidP="003062E5">
      <w:pPr>
        <w:pStyle w:val="ListNumber"/>
        <w:jc w:val="both"/>
        <w:rPr>
          <w:rFonts w:ascii="Times New Roman" w:hAnsi="Times New Roman" w:cs="Times New Roman"/>
          <w:sz w:val="24"/>
          <w:szCs w:val="24"/>
        </w:rPr>
      </w:pPr>
      <w:r w:rsidRPr="00EA75B6">
        <w:rPr>
          <w:rFonts w:ascii="Times New Roman" w:hAnsi="Times New Roman" w:cs="Times New Roman"/>
          <w:sz w:val="24"/>
          <w:szCs w:val="24"/>
        </w:rPr>
        <w:t>Compare contiguous, linked and indexed allocation for small student records, medium documents and large lecture videos. Recommend an allocation strategy for each category.</w:t>
      </w:r>
    </w:p>
    <w:p w14:paraId="69CFEC45" w14:textId="77777777" w:rsidR="0053782A" w:rsidRPr="00EA75B6" w:rsidRDefault="00000000" w:rsidP="003062E5">
      <w:pPr>
        <w:pStyle w:val="ListNumber"/>
        <w:jc w:val="both"/>
        <w:rPr>
          <w:rFonts w:ascii="Times New Roman" w:hAnsi="Times New Roman" w:cs="Times New Roman"/>
          <w:sz w:val="24"/>
          <w:szCs w:val="24"/>
        </w:rPr>
      </w:pPr>
      <w:r w:rsidRPr="00EA75B6">
        <w:rPr>
          <w:rFonts w:ascii="Times New Roman" w:hAnsi="Times New Roman" w:cs="Times New Roman"/>
          <w:sz w:val="24"/>
          <w:szCs w:val="24"/>
        </w:rPr>
        <w:t>For a 200-cylinder disk, construct at least 10 requests and state the initial head position. Calculate total head movement for FCFS, SSTF and SCAN or C-SCAN.</w:t>
      </w:r>
    </w:p>
    <w:p w14:paraId="68A7F5AB" w14:textId="77777777" w:rsidR="0053782A" w:rsidRPr="00EA75B6" w:rsidRDefault="00000000" w:rsidP="003062E5">
      <w:pPr>
        <w:pStyle w:val="ListNumber"/>
        <w:jc w:val="both"/>
        <w:rPr>
          <w:rFonts w:ascii="Times New Roman" w:hAnsi="Times New Roman" w:cs="Times New Roman"/>
          <w:sz w:val="24"/>
          <w:szCs w:val="24"/>
        </w:rPr>
      </w:pPr>
      <w:r w:rsidRPr="00EA75B6">
        <w:rPr>
          <w:rFonts w:ascii="Times New Roman" w:hAnsi="Times New Roman" w:cs="Times New Roman"/>
          <w:sz w:val="24"/>
          <w:szCs w:val="24"/>
        </w:rPr>
        <w:t>Compare the selected disk algorithms using seek performance and fairness. Explain whether the best average seek result is necessarily the best production choice.</w:t>
      </w:r>
    </w:p>
    <w:p w14:paraId="0E88A2D3" w14:textId="77777777" w:rsidR="0053782A" w:rsidRPr="00EA75B6" w:rsidRDefault="00000000" w:rsidP="003062E5">
      <w:pPr>
        <w:pStyle w:val="ListNumber"/>
        <w:jc w:val="both"/>
        <w:rPr>
          <w:rFonts w:ascii="Times New Roman" w:hAnsi="Times New Roman" w:cs="Times New Roman"/>
          <w:sz w:val="24"/>
          <w:szCs w:val="24"/>
        </w:rPr>
      </w:pPr>
      <w:r w:rsidRPr="00EA75B6">
        <w:rPr>
          <w:rFonts w:ascii="Times New Roman" w:hAnsi="Times New Roman" w:cs="Times New Roman"/>
          <w:sz w:val="24"/>
          <w:szCs w:val="24"/>
        </w:rPr>
        <w:t>Relate your recommendation to Unix file-system concepts such as inodes and buffer cache.</w:t>
      </w:r>
    </w:p>
    <w:p w14:paraId="2ADB3C3D" w14:textId="77777777" w:rsidR="0053782A" w:rsidRPr="00EA75B6" w:rsidRDefault="00000000" w:rsidP="003062E5">
      <w:pPr>
        <w:pStyle w:val="ListNumber"/>
        <w:jc w:val="both"/>
        <w:rPr>
          <w:rFonts w:ascii="Times New Roman" w:hAnsi="Times New Roman" w:cs="Times New Roman"/>
          <w:sz w:val="24"/>
          <w:szCs w:val="24"/>
        </w:rPr>
      </w:pPr>
      <w:r w:rsidRPr="00EA75B6">
        <w:rPr>
          <w:rFonts w:ascii="Times New Roman" w:hAnsi="Times New Roman" w:cs="Times New Roman"/>
          <w:sz w:val="24"/>
          <w:szCs w:val="24"/>
        </w:rPr>
        <w:t>Explain how file allocation and disk scheduling together influence application response time.</w:t>
      </w:r>
    </w:p>
    <w:p w14:paraId="37A2C3DB"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3. Solution / Design / Methodology</w:t>
      </w:r>
    </w:p>
    <w:p w14:paraId="7A407E4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Integrate Parts I–III into one UniCore OS resource-management design. Present:</w:t>
      </w:r>
    </w:p>
    <w:p w14:paraId="17393BD8" w14:textId="77777777" w:rsidR="0053782A" w:rsidRPr="00EA75B6" w:rsidRDefault="00000000" w:rsidP="003062E5">
      <w:pPr>
        <w:pStyle w:val="ListBullet"/>
        <w:jc w:val="both"/>
        <w:rPr>
          <w:rFonts w:ascii="Times New Roman" w:hAnsi="Times New Roman" w:cs="Times New Roman"/>
          <w:sz w:val="24"/>
          <w:szCs w:val="24"/>
        </w:rPr>
      </w:pPr>
      <w:r w:rsidRPr="00EA75B6">
        <w:rPr>
          <w:rFonts w:ascii="Times New Roman" w:hAnsi="Times New Roman" w:cs="Times New Roman"/>
          <w:sz w:val="24"/>
          <w:szCs w:val="24"/>
        </w:rPr>
        <w:t>A process/synchronization design with deadlock-handling strategy.</w:t>
      </w:r>
    </w:p>
    <w:p w14:paraId="09B97D0D" w14:textId="77777777" w:rsidR="0053782A" w:rsidRPr="00EA75B6" w:rsidRDefault="00000000" w:rsidP="003062E5">
      <w:pPr>
        <w:pStyle w:val="ListBullet"/>
        <w:jc w:val="both"/>
        <w:rPr>
          <w:rFonts w:ascii="Times New Roman" w:hAnsi="Times New Roman" w:cs="Times New Roman"/>
          <w:sz w:val="24"/>
          <w:szCs w:val="24"/>
        </w:rPr>
      </w:pPr>
      <w:r w:rsidRPr="00EA75B6">
        <w:rPr>
          <w:rFonts w:ascii="Times New Roman" w:hAnsi="Times New Roman" w:cs="Times New Roman"/>
          <w:sz w:val="24"/>
          <w:szCs w:val="24"/>
        </w:rPr>
        <w:t>A memory-management design with paging, page replacement and thrashing-control policy.</w:t>
      </w:r>
    </w:p>
    <w:p w14:paraId="2BFF1C50" w14:textId="77777777" w:rsidR="0053782A" w:rsidRPr="00EA75B6" w:rsidRDefault="00000000" w:rsidP="003062E5">
      <w:pPr>
        <w:pStyle w:val="ListBullet"/>
        <w:jc w:val="both"/>
        <w:rPr>
          <w:rFonts w:ascii="Times New Roman" w:hAnsi="Times New Roman" w:cs="Times New Roman"/>
          <w:sz w:val="24"/>
          <w:szCs w:val="24"/>
        </w:rPr>
      </w:pPr>
      <w:r w:rsidRPr="00EA75B6">
        <w:rPr>
          <w:rFonts w:ascii="Times New Roman" w:hAnsi="Times New Roman" w:cs="Times New Roman"/>
          <w:sz w:val="24"/>
          <w:szCs w:val="24"/>
        </w:rPr>
        <w:t>A file-system and disk-scheduling design.</w:t>
      </w:r>
    </w:p>
    <w:p w14:paraId="74EDF290" w14:textId="77777777" w:rsidR="0053782A" w:rsidRPr="00EA75B6" w:rsidRDefault="00000000" w:rsidP="003062E5">
      <w:pPr>
        <w:pStyle w:val="ListBullet"/>
        <w:jc w:val="both"/>
        <w:rPr>
          <w:rFonts w:ascii="Times New Roman" w:hAnsi="Times New Roman" w:cs="Times New Roman"/>
          <w:sz w:val="24"/>
          <w:szCs w:val="24"/>
        </w:rPr>
      </w:pPr>
      <w:r w:rsidRPr="00EA75B6">
        <w:rPr>
          <w:rFonts w:ascii="Times New Roman" w:hAnsi="Times New Roman" w:cs="Times New Roman"/>
          <w:sz w:val="24"/>
          <w:szCs w:val="24"/>
        </w:rPr>
        <w:t>An architecture/flow diagram showing how a user request moves through process management, memory management, file system and disk I/O.</w:t>
      </w:r>
    </w:p>
    <w:p w14:paraId="677F85C8" w14:textId="77777777" w:rsidR="0053782A" w:rsidRPr="00EA75B6" w:rsidRDefault="00000000" w:rsidP="003062E5">
      <w:pPr>
        <w:pStyle w:val="ListBullet"/>
        <w:jc w:val="both"/>
        <w:rPr>
          <w:rFonts w:ascii="Times New Roman" w:hAnsi="Times New Roman" w:cs="Times New Roman"/>
          <w:sz w:val="24"/>
          <w:szCs w:val="24"/>
        </w:rPr>
      </w:pPr>
      <w:r w:rsidRPr="00EA75B6">
        <w:rPr>
          <w:rFonts w:ascii="Times New Roman" w:hAnsi="Times New Roman" w:cs="Times New Roman"/>
          <w:sz w:val="24"/>
          <w:szCs w:val="24"/>
        </w:rPr>
        <w:t>A decision matrix comparing alternative algorithms against performance, fairness, reliability and implementation complexity.</w:t>
      </w:r>
    </w:p>
    <w:p w14:paraId="223C3315"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4. Use of Modern Tools</w:t>
      </w:r>
    </w:p>
    <w:p w14:paraId="7A8075E8"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Python/C/C++: simulate Banker’s Algorithm, CPU scheduling, page replacement and disk scheduling.</w:t>
      </w:r>
    </w:p>
    <w:p w14:paraId="2D3837D9"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Linux/WSL: demonstrate process/file operations and one IPC or POSIX-thread synchronization example.</w:t>
      </w:r>
    </w:p>
    <w:p w14:paraId="60C34F54"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OS simulator/visualizer: optionally cross-check manual calculations.</w:t>
      </w:r>
    </w:p>
    <w:p w14:paraId="3FC73F01"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lastRenderedPageBreak/>
        <w:t>GitHub: maintain source code, test cases, results and documentation with meaningful commits.</w:t>
      </w:r>
    </w:p>
    <w:p w14:paraId="59C8DC02"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5. Results and Validation</w:t>
      </w:r>
    </w:p>
    <w:p w14:paraId="09AD1FFB"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CPU scheduling: Gantt chart and waiting/turnaround/response-time comparison.</w:t>
      </w:r>
    </w:p>
    <w:p w14:paraId="51B09F33"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Synchronization/deadlock: safety trace, safe sequence and unsafe-request result.</w:t>
      </w:r>
    </w:p>
    <w:p w14:paraId="7FD83826"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Memory: FIFO/LRU/Optimal page-fault comparison for two frame counts.</w:t>
      </w:r>
    </w:p>
    <w:p w14:paraId="24EEF4BB"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Disk: total head movement and comparative performance.</w:t>
      </w:r>
    </w:p>
    <w:p w14:paraId="7E2F6533"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Validation: include at least one normal case and one adverse case such as unsafe state, starvation, thrashing or heavy disk load.</w:t>
      </w:r>
    </w:p>
    <w:p w14:paraId="7B4A495D"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6. Analysis and Engineering Decision</w:t>
      </w:r>
    </w:p>
    <w:p w14:paraId="6BED6E17"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Identify the most suitable scheduling strategy for UniCore and justify it using calculated metrics.</w:t>
      </w:r>
    </w:p>
    <w:p w14:paraId="0EA56B8F"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Compare page-replacement algorithms and recommend one for the workload.</w:t>
      </w:r>
    </w:p>
    <w:p w14:paraId="7B1C0285"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Compare disk algorithms considering both seek efficiency and fairness.</w:t>
      </w:r>
    </w:p>
    <w:p w14:paraId="7C99A3A5"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Justify the deadlock strategy against alternative approaches.</w:t>
      </w:r>
    </w:p>
    <w:p w14:paraId="2D27F08C"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Use the quantitative results to defend the integrated design.</w:t>
      </w:r>
    </w:p>
    <w:p w14:paraId="7043EB38"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7. Broader Considerations</w:t>
      </w:r>
    </w:p>
    <w:p w14:paraId="78A3C4AB" w14:textId="77777777" w:rsidR="0053782A" w:rsidRPr="00EA75B6" w:rsidRDefault="00000000" w:rsidP="003062E5">
      <w:pPr>
        <w:pStyle w:val="ListBullet"/>
        <w:jc w:val="both"/>
        <w:rPr>
          <w:rFonts w:ascii="Times New Roman" w:hAnsi="Times New Roman" w:cs="Times New Roman"/>
          <w:sz w:val="24"/>
          <w:szCs w:val="24"/>
        </w:rPr>
      </w:pPr>
      <w:r w:rsidRPr="00EA75B6">
        <w:rPr>
          <w:rFonts w:ascii="Times New Roman" w:hAnsi="Times New Roman" w:cs="Times New Roman"/>
          <w:sz w:val="24"/>
          <w:szCs w:val="24"/>
        </w:rPr>
        <w:t>Reliability &amp; Safety – explain how shared academic data is protected from inconsistent concurrent updates.</w:t>
      </w:r>
    </w:p>
    <w:p w14:paraId="3DBCC1BE" w14:textId="77777777" w:rsidR="0053782A" w:rsidRPr="00EA75B6" w:rsidRDefault="00000000" w:rsidP="003062E5">
      <w:pPr>
        <w:pStyle w:val="ListBullet"/>
        <w:jc w:val="both"/>
        <w:rPr>
          <w:rFonts w:ascii="Times New Roman" w:hAnsi="Times New Roman" w:cs="Times New Roman"/>
          <w:sz w:val="24"/>
          <w:szCs w:val="24"/>
        </w:rPr>
      </w:pPr>
      <w:r w:rsidRPr="00EA75B6">
        <w:rPr>
          <w:rFonts w:ascii="Times New Roman" w:hAnsi="Times New Roman" w:cs="Times New Roman"/>
          <w:sz w:val="24"/>
          <w:szCs w:val="24"/>
        </w:rPr>
        <w:t>Sustainability – explain how efficient CPU, memory and disk usage can reduce energy consumption and hardware pressure.</w:t>
      </w:r>
    </w:p>
    <w:p w14:paraId="0D6165FA" w14:textId="77777777" w:rsidR="0053782A" w:rsidRPr="00EA75B6" w:rsidRDefault="00000000" w:rsidP="003062E5">
      <w:pPr>
        <w:pStyle w:val="ListBullet"/>
        <w:jc w:val="both"/>
        <w:rPr>
          <w:rFonts w:ascii="Times New Roman" w:hAnsi="Times New Roman" w:cs="Times New Roman"/>
          <w:sz w:val="24"/>
          <w:szCs w:val="24"/>
        </w:rPr>
      </w:pPr>
      <w:r w:rsidRPr="00EA75B6">
        <w:rPr>
          <w:rFonts w:ascii="Times New Roman" w:hAnsi="Times New Roman" w:cs="Times New Roman"/>
          <w:sz w:val="24"/>
          <w:szCs w:val="24"/>
        </w:rPr>
        <w:t>Accessibility &amp; Society – discuss fair service for users during peak examination load.</w:t>
      </w:r>
    </w:p>
    <w:p w14:paraId="6C91D407" w14:textId="77777777" w:rsidR="0053782A" w:rsidRPr="00EA75B6" w:rsidRDefault="00000000" w:rsidP="003062E5">
      <w:pPr>
        <w:pStyle w:val="ListBullet"/>
        <w:jc w:val="both"/>
        <w:rPr>
          <w:rFonts w:ascii="Times New Roman" w:hAnsi="Times New Roman" w:cs="Times New Roman"/>
          <w:sz w:val="24"/>
          <w:szCs w:val="24"/>
        </w:rPr>
      </w:pPr>
      <w:r w:rsidRPr="00EA75B6">
        <w:rPr>
          <w:rFonts w:ascii="Times New Roman" w:hAnsi="Times New Roman" w:cs="Times New Roman"/>
          <w:sz w:val="24"/>
          <w:szCs w:val="24"/>
        </w:rPr>
        <w:t>Ethics &amp; Professional Responsibility – address student-data privacy, access permissions and responsible use of system resources.</w:t>
      </w:r>
    </w:p>
    <w:p w14:paraId="317FF0D4"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8. Conclusion</w:t>
      </w:r>
    </w:p>
    <w:p w14:paraId="1446B83B"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Summarize the integrated OS design, major quantitative findings, final algorithm choices, satisfied constraints, limitations and possible future improvements.</w:t>
      </w:r>
    </w:p>
    <w:p w14:paraId="78166049"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9. Student Reflection</w:t>
      </w:r>
    </w:p>
    <w:p w14:paraId="0D78BAD9"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What did you learn by integrating process, memory and file-system concepts instead of treating them independently?</w:t>
      </w:r>
    </w:p>
    <w:p w14:paraId="6BA4C0B7"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Which design decision had the greatest impact on system performance and why?</w:t>
      </w:r>
    </w:p>
    <w:p w14:paraId="2A821AED" w14:textId="77777777" w:rsidR="0053782A" w:rsidRPr="00EA75B6" w:rsidRDefault="00000000">
      <w:pPr>
        <w:pStyle w:val="ListBullet"/>
        <w:rPr>
          <w:rFonts w:ascii="Times New Roman" w:hAnsi="Times New Roman" w:cs="Times New Roman"/>
          <w:sz w:val="24"/>
          <w:szCs w:val="24"/>
        </w:rPr>
      </w:pPr>
      <w:r w:rsidRPr="00EA75B6">
        <w:rPr>
          <w:rFonts w:ascii="Times New Roman" w:hAnsi="Times New Roman" w:cs="Times New Roman"/>
          <w:sz w:val="24"/>
          <w:szCs w:val="24"/>
        </w:rPr>
        <w:t>What would you improve if the workload were increased from 800 to 2,000 concurrent users?</w:t>
      </w:r>
    </w:p>
    <w:p w14:paraId="5C4FC60B" w14:textId="77777777" w:rsidR="0053782A" w:rsidRPr="00EA75B6" w:rsidRDefault="00000000">
      <w:pPr>
        <w:pStyle w:val="Heading2"/>
        <w:rPr>
          <w:rFonts w:ascii="Times New Roman" w:hAnsi="Times New Roman" w:cs="Times New Roman"/>
          <w:sz w:val="24"/>
          <w:szCs w:val="24"/>
        </w:rPr>
      </w:pPr>
      <w:r w:rsidRPr="00EA75B6">
        <w:rPr>
          <w:rFonts w:ascii="Times New Roman" w:hAnsi="Times New Roman" w:cs="Times New Roman"/>
          <w:sz w:val="24"/>
          <w:szCs w:val="24"/>
        </w:rPr>
        <w:t>10. References</w:t>
      </w:r>
    </w:p>
    <w:p w14:paraId="34C466BF" w14:textId="711AAD65" w:rsidR="0053782A" w:rsidRDefault="00000000" w:rsidP="003062E5">
      <w:pPr>
        <w:jc w:val="both"/>
        <w:rPr>
          <w:rFonts w:ascii="Times New Roman" w:hAnsi="Times New Roman" w:cs="Times New Roman"/>
          <w:sz w:val="24"/>
          <w:szCs w:val="24"/>
        </w:rPr>
      </w:pPr>
      <w:r w:rsidRPr="00EA75B6">
        <w:rPr>
          <w:rFonts w:ascii="Times New Roman" w:hAnsi="Times New Roman" w:cs="Times New Roman"/>
          <w:sz w:val="24"/>
          <w:szCs w:val="24"/>
        </w:rPr>
        <w:t>Cite textbooks, Linux/POSIX documentation, datasets, simulators and AI-assisted tools used. Recommended core references include Silberschatz, Galvin &amp; Gagne, Operating System Concepts; Maurice Bach, The Design of the UNIX Operating System; William Stallings, Operating Systems – Internals and Design Principles; and Andrew S. Tanenbaum, Modern Operating Systems, F. Common Assessment Rubric</w:t>
      </w:r>
    </w:p>
    <w:p w14:paraId="07F5E1F0" w14:textId="77777777" w:rsidR="004924F9" w:rsidRPr="004924F9" w:rsidRDefault="004924F9" w:rsidP="004924F9"/>
    <w:tbl>
      <w:tblPr>
        <w:tblStyle w:val="TableGrid"/>
        <w:tblW w:w="0" w:type="auto"/>
        <w:tblLook w:val="04A0" w:firstRow="1" w:lastRow="0" w:firstColumn="1" w:lastColumn="0" w:noHBand="0" w:noVBand="1"/>
      </w:tblPr>
      <w:tblGrid>
        <w:gridCol w:w="1588"/>
        <w:gridCol w:w="834"/>
        <w:gridCol w:w="2677"/>
        <w:gridCol w:w="2465"/>
        <w:gridCol w:w="1568"/>
        <w:gridCol w:w="1514"/>
      </w:tblGrid>
      <w:tr w:rsidR="0053782A" w:rsidRPr="00EA75B6" w14:paraId="759CAE43" w14:textId="77777777" w:rsidTr="004924F9">
        <w:tc>
          <w:tcPr>
            <w:tcW w:w="1620" w:type="dxa"/>
            <w:shd w:val="clear" w:color="auto" w:fill="EEECE1" w:themeFill="background2"/>
            <w:vAlign w:val="center"/>
          </w:tcPr>
          <w:p w14:paraId="6DA67098"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Assessment Criterion</w:t>
            </w:r>
          </w:p>
        </w:tc>
        <w:tc>
          <w:tcPr>
            <w:tcW w:w="849" w:type="dxa"/>
            <w:shd w:val="clear" w:color="auto" w:fill="EEECE1" w:themeFill="background2"/>
            <w:vAlign w:val="center"/>
          </w:tcPr>
          <w:p w14:paraId="253A74C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Marks</w:t>
            </w:r>
          </w:p>
        </w:tc>
        <w:tc>
          <w:tcPr>
            <w:tcW w:w="2737" w:type="dxa"/>
            <w:shd w:val="clear" w:color="auto" w:fill="EEECE1" w:themeFill="background2"/>
            <w:vAlign w:val="center"/>
          </w:tcPr>
          <w:p w14:paraId="4E9FA06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Excellent</w:t>
            </w:r>
          </w:p>
        </w:tc>
        <w:tc>
          <w:tcPr>
            <w:tcW w:w="2520" w:type="dxa"/>
            <w:shd w:val="clear" w:color="auto" w:fill="EEECE1" w:themeFill="background2"/>
            <w:vAlign w:val="center"/>
          </w:tcPr>
          <w:p w14:paraId="5CDA927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Good</w:t>
            </w:r>
          </w:p>
        </w:tc>
        <w:tc>
          <w:tcPr>
            <w:tcW w:w="1601" w:type="dxa"/>
            <w:shd w:val="clear" w:color="auto" w:fill="EEECE1" w:themeFill="background2"/>
            <w:vAlign w:val="center"/>
          </w:tcPr>
          <w:p w14:paraId="4832F99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Satisfactory</w:t>
            </w:r>
          </w:p>
        </w:tc>
        <w:tc>
          <w:tcPr>
            <w:tcW w:w="1545" w:type="dxa"/>
            <w:shd w:val="clear" w:color="auto" w:fill="EEECE1" w:themeFill="background2"/>
            <w:vAlign w:val="center"/>
          </w:tcPr>
          <w:p w14:paraId="669ECFF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Needs Improvement</w:t>
            </w:r>
          </w:p>
        </w:tc>
      </w:tr>
      <w:tr w:rsidR="0053782A" w:rsidRPr="00EA75B6" w14:paraId="71AC4BF9" w14:textId="77777777" w:rsidTr="004924F9">
        <w:tc>
          <w:tcPr>
            <w:tcW w:w="1620" w:type="dxa"/>
            <w:vAlign w:val="center"/>
          </w:tcPr>
          <w:p w14:paraId="16D62C6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lastRenderedPageBreak/>
              <w:t>Problem understanding &amp; formulation</w:t>
            </w:r>
          </w:p>
        </w:tc>
        <w:tc>
          <w:tcPr>
            <w:tcW w:w="849" w:type="dxa"/>
            <w:vAlign w:val="center"/>
          </w:tcPr>
          <w:p w14:paraId="3171A91C"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10</w:t>
            </w:r>
          </w:p>
        </w:tc>
        <w:tc>
          <w:tcPr>
            <w:tcW w:w="2737" w:type="dxa"/>
            <w:vAlign w:val="center"/>
          </w:tcPr>
          <w:p w14:paraId="70715429"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Complete and realistic formulation; assumptions and constraints clearly justified.</w:t>
            </w:r>
          </w:p>
        </w:tc>
        <w:tc>
          <w:tcPr>
            <w:tcW w:w="2520" w:type="dxa"/>
            <w:vAlign w:val="center"/>
          </w:tcPr>
          <w:p w14:paraId="46B6A38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Most requirements identified; minor gaps.</w:t>
            </w:r>
          </w:p>
        </w:tc>
        <w:tc>
          <w:tcPr>
            <w:tcW w:w="1601" w:type="dxa"/>
            <w:vAlign w:val="center"/>
          </w:tcPr>
          <w:p w14:paraId="67AD3F6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Basic formulation with limited justification.</w:t>
            </w:r>
          </w:p>
        </w:tc>
        <w:tc>
          <w:tcPr>
            <w:tcW w:w="1545" w:type="dxa"/>
            <w:vAlign w:val="center"/>
          </w:tcPr>
          <w:p w14:paraId="7C660A7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Requirements poorly understood or assumptions unsupported.</w:t>
            </w:r>
          </w:p>
        </w:tc>
      </w:tr>
      <w:tr w:rsidR="0053782A" w:rsidRPr="00EA75B6" w14:paraId="1F094D8B" w14:textId="77777777" w:rsidTr="004924F9">
        <w:tc>
          <w:tcPr>
            <w:tcW w:w="1620" w:type="dxa"/>
            <w:vAlign w:val="center"/>
          </w:tcPr>
          <w:p w14:paraId="79EB7A1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Application of course knowledge (CO2, CO3, CO4)</w:t>
            </w:r>
          </w:p>
        </w:tc>
        <w:tc>
          <w:tcPr>
            <w:tcW w:w="849" w:type="dxa"/>
            <w:vAlign w:val="center"/>
          </w:tcPr>
          <w:p w14:paraId="59B73D6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20</w:t>
            </w:r>
          </w:p>
        </w:tc>
        <w:tc>
          <w:tcPr>
            <w:tcW w:w="2737" w:type="dxa"/>
            <w:vAlign w:val="center"/>
          </w:tcPr>
          <w:p w14:paraId="65BADCF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Correct application of process, deadlock, memory and file/disk concepts with complete working.</w:t>
            </w:r>
          </w:p>
        </w:tc>
        <w:tc>
          <w:tcPr>
            <w:tcW w:w="2520" w:type="dxa"/>
            <w:vAlign w:val="center"/>
          </w:tcPr>
          <w:p w14:paraId="4CBD214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Mostly correct with minor errors.</w:t>
            </w:r>
          </w:p>
        </w:tc>
        <w:tc>
          <w:tcPr>
            <w:tcW w:w="1601" w:type="dxa"/>
            <w:vAlign w:val="center"/>
          </w:tcPr>
          <w:p w14:paraId="0EB2067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Basic application with incomplete analysis.</w:t>
            </w:r>
          </w:p>
        </w:tc>
        <w:tc>
          <w:tcPr>
            <w:tcW w:w="1545" w:type="dxa"/>
            <w:vAlign w:val="center"/>
          </w:tcPr>
          <w:p w14:paraId="5EAFF2FA"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Major conceptual or calculation errors.</w:t>
            </w:r>
          </w:p>
        </w:tc>
      </w:tr>
      <w:tr w:rsidR="0053782A" w:rsidRPr="00EA75B6" w14:paraId="07BA5CF8" w14:textId="77777777" w:rsidTr="004924F9">
        <w:tc>
          <w:tcPr>
            <w:tcW w:w="1620" w:type="dxa"/>
            <w:vAlign w:val="center"/>
          </w:tcPr>
          <w:p w14:paraId="42F0967A"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Solution methodology / design / implementation</w:t>
            </w:r>
          </w:p>
        </w:tc>
        <w:tc>
          <w:tcPr>
            <w:tcW w:w="849" w:type="dxa"/>
            <w:vAlign w:val="center"/>
          </w:tcPr>
          <w:p w14:paraId="22C99D0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20</w:t>
            </w:r>
          </w:p>
        </w:tc>
        <w:tc>
          <w:tcPr>
            <w:tcW w:w="2737" w:type="dxa"/>
            <w:vAlign w:val="center"/>
          </w:tcPr>
          <w:p w14:paraId="2B995C0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Integrated, modular design with correct pseudocode/implementation and clear architecture.</w:t>
            </w:r>
          </w:p>
        </w:tc>
        <w:tc>
          <w:tcPr>
            <w:tcW w:w="2520" w:type="dxa"/>
            <w:vAlign w:val="center"/>
          </w:tcPr>
          <w:p w14:paraId="356B32A9"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Good design with minor implementation gaps.</w:t>
            </w:r>
          </w:p>
        </w:tc>
        <w:tc>
          <w:tcPr>
            <w:tcW w:w="1601" w:type="dxa"/>
            <w:vAlign w:val="center"/>
          </w:tcPr>
          <w:p w14:paraId="6C833BE2"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Basic design; limited integration.</w:t>
            </w:r>
          </w:p>
        </w:tc>
        <w:tc>
          <w:tcPr>
            <w:tcW w:w="1545" w:type="dxa"/>
            <w:vAlign w:val="center"/>
          </w:tcPr>
          <w:p w14:paraId="019D39A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Major modules missing or non-functional.</w:t>
            </w:r>
          </w:p>
        </w:tc>
      </w:tr>
      <w:tr w:rsidR="0053782A" w:rsidRPr="00EA75B6" w14:paraId="429C5E93" w14:textId="77777777" w:rsidTr="004924F9">
        <w:tc>
          <w:tcPr>
            <w:tcW w:w="1620" w:type="dxa"/>
            <w:vAlign w:val="center"/>
          </w:tcPr>
          <w:p w14:paraId="138D55A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Use of appropriate modern tools / techniques</w:t>
            </w:r>
          </w:p>
        </w:tc>
        <w:tc>
          <w:tcPr>
            <w:tcW w:w="849" w:type="dxa"/>
            <w:vAlign w:val="center"/>
          </w:tcPr>
          <w:p w14:paraId="301B0E6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10</w:t>
            </w:r>
          </w:p>
        </w:tc>
        <w:tc>
          <w:tcPr>
            <w:tcW w:w="2737" w:type="dxa"/>
            <w:vAlign w:val="center"/>
          </w:tcPr>
          <w:p w14:paraId="1903EF0E"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Tools are used meaningfully to implement, simulate and cross-check results.</w:t>
            </w:r>
          </w:p>
        </w:tc>
        <w:tc>
          <w:tcPr>
            <w:tcW w:w="2520" w:type="dxa"/>
            <w:vAlign w:val="center"/>
          </w:tcPr>
          <w:p w14:paraId="46F6AA5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Appropriate tools used with minor gaps.</w:t>
            </w:r>
          </w:p>
        </w:tc>
        <w:tc>
          <w:tcPr>
            <w:tcW w:w="1601" w:type="dxa"/>
            <w:vAlign w:val="center"/>
          </w:tcPr>
          <w:p w14:paraId="7FF0A66C"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Basic tool usage shown.</w:t>
            </w:r>
          </w:p>
        </w:tc>
        <w:tc>
          <w:tcPr>
            <w:tcW w:w="1545" w:type="dxa"/>
            <w:vAlign w:val="center"/>
          </w:tcPr>
          <w:p w14:paraId="4E2D8035"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Tool usage absent or inappropriate.</w:t>
            </w:r>
          </w:p>
        </w:tc>
      </w:tr>
      <w:tr w:rsidR="0053782A" w:rsidRPr="00EA75B6" w14:paraId="2BDA5E75" w14:textId="77777777" w:rsidTr="004924F9">
        <w:tc>
          <w:tcPr>
            <w:tcW w:w="1620" w:type="dxa"/>
            <w:vAlign w:val="center"/>
          </w:tcPr>
          <w:p w14:paraId="03E507C5"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Results, testing &amp; validation</w:t>
            </w:r>
          </w:p>
        </w:tc>
        <w:tc>
          <w:tcPr>
            <w:tcW w:w="849" w:type="dxa"/>
            <w:vAlign w:val="center"/>
          </w:tcPr>
          <w:p w14:paraId="0467C64B"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15</w:t>
            </w:r>
          </w:p>
        </w:tc>
        <w:tc>
          <w:tcPr>
            <w:tcW w:w="2737" w:type="dxa"/>
            <w:vAlign w:val="center"/>
          </w:tcPr>
          <w:p w14:paraId="1C2EE7CA"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Comprehensive test cases, accurate results and strong validation of normal/adverse cases.</w:t>
            </w:r>
          </w:p>
        </w:tc>
        <w:tc>
          <w:tcPr>
            <w:tcW w:w="2520" w:type="dxa"/>
            <w:vAlign w:val="center"/>
          </w:tcPr>
          <w:p w14:paraId="4E7F013B"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Good validation with minor gaps.</w:t>
            </w:r>
          </w:p>
        </w:tc>
        <w:tc>
          <w:tcPr>
            <w:tcW w:w="1601" w:type="dxa"/>
            <w:vAlign w:val="center"/>
          </w:tcPr>
          <w:p w14:paraId="795F0DE5"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Limited test coverage or evidence.</w:t>
            </w:r>
          </w:p>
        </w:tc>
        <w:tc>
          <w:tcPr>
            <w:tcW w:w="1545" w:type="dxa"/>
            <w:vAlign w:val="center"/>
          </w:tcPr>
          <w:p w14:paraId="4EA505B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Results unreliable or not validated.</w:t>
            </w:r>
          </w:p>
        </w:tc>
      </w:tr>
      <w:tr w:rsidR="0053782A" w:rsidRPr="00EA75B6" w14:paraId="67E962C5" w14:textId="77777777" w:rsidTr="004924F9">
        <w:tc>
          <w:tcPr>
            <w:tcW w:w="1620" w:type="dxa"/>
            <w:vAlign w:val="center"/>
          </w:tcPr>
          <w:p w14:paraId="736681D2"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Analysis, trade-offs &amp; justification</w:t>
            </w:r>
          </w:p>
        </w:tc>
        <w:tc>
          <w:tcPr>
            <w:tcW w:w="849" w:type="dxa"/>
            <w:vAlign w:val="center"/>
          </w:tcPr>
          <w:p w14:paraId="3E8F54E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15</w:t>
            </w:r>
          </w:p>
        </w:tc>
        <w:tc>
          <w:tcPr>
            <w:tcW w:w="2737" w:type="dxa"/>
            <w:vAlign w:val="center"/>
          </w:tcPr>
          <w:p w14:paraId="1BB8958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Strong quantitative comparison and evidence-based final decisions.</w:t>
            </w:r>
          </w:p>
        </w:tc>
        <w:tc>
          <w:tcPr>
            <w:tcW w:w="2520" w:type="dxa"/>
            <w:vAlign w:val="center"/>
          </w:tcPr>
          <w:p w14:paraId="134E438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Good comparison and justification.</w:t>
            </w:r>
          </w:p>
        </w:tc>
        <w:tc>
          <w:tcPr>
            <w:tcW w:w="1601" w:type="dxa"/>
            <w:vAlign w:val="center"/>
          </w:tcPr>
          <w:p w14:paraId="3C823F55"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Some comparison but weak justification.</w:t>
            </w:r>
          </w:p>
        </w:tc>
        <w:tc>
          <w:tcPr>
            <w:tcW w:w="1545" w:type="dxa"/>
            <w:vAlign w:val="center"/>
          </w:tcPr>
          <w:p w14:paraId="6BC461D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Little or no meaningful analysis.</w:t>
            </w:r>
          </w:p>
        </w:tc>
      </w:tr>
      <w:tr w:rsidR="0053782A" w:rsidRPr="00EA75B6" w14:paraId="40DAA687" w14:textId="77777777" w:rsidTr="004924F9">
        <w:tc>
          <w:tcPr>
            <w:tcW w:w="1620" w:type="dxa"/>
            <w:vAlign w:val="center"/>
          </w:tcPr>
          <w:p w14:paraId="7F7F034B"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Broader considerations / professional responsibility</w:t>
            </w:r>
          </w:p>
        </w:tc>
        <w:tc>
          <w:tcPr>
            <w:tcW w:w="849" w:type="dxa"/>
            <w:vAlign w:val="center"/>
          </w:tcPr>
          <w:p w14:paraId="46AE4B62"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5</w:t>
            </w:r>
          </w:p>
        </w:tc>
        <w:tc>
          <w:tcPr>
            <w:tcW w:w="2737" w:type="dxa"/>
            <w:vAlign w:val="center"/>
          </w:tcPr>
          <w:p w14:paraId="278EC14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Clear treatment of reliability, sustainability, accessibility, privacy and ethics.</w:t>
            </w:r>
          </w:p>
        </w:tc>
        <w:tc>
          <w:tcPr>
            <w:tcW w:w="2520" w:type="dxa"/>
            <w:vAlign w:val="center"/>
          </w:tcPr>
          <w:p w14:paraId="2A98752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Most areas addressed.</w:t>
            </w:r>
          </w:p>
        </w:tc>
        <w:tc>
          <w:tcPr>
            <w:tcW w:w="1601" w:type="dxa"/>
            <w:vAlign w:val="center"/>
          </w:tcPr>
          <w:p w14:paraId="35D2A518"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Basic discussion.</w:t>
            </w:r>
          </w:p>
        </w:tc>
        <w:tc>
          <w:tcPr>
            <w:tcW w:w="1545" w:type="dxa"/>
            <w:vAlign w:val="center"/>
          </w:tcPr>
          <w:p w14:paraId="6D145A57"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Missing or superficial.</w:t>
            </w:r>
          </w:p>
        </w:tc>
      </w:tr>
      <w:tr w:rsidR="0053782A" w:rsidRPr="00EA75B6" w14:paraId="70076087" w14:textId="77777777" w:rsidTr="004924F9">
        <w:tc>
          <w:tcPr>
            <w:tcW w:w="1620" w:type="dxa"/>
            <w:vAlign w:val="center"/>
          </w:tcPr>
          <w:p w14:paraId="1F336AA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Technical documentation &amp; reflection</w:t>
            </w:r>
          </w:p>
        </w:tc>
        <w:tc>
          <w:tcPr>
            <w:tcW w:w="849" w:type="dxa"/>
            <w:vAlign w:val="center"/>
          </w:tcPr>
          <w:p w14:paraId="12903C5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5</w:t>
            </w:r>
          </w:p>
        </w:tc>
        <w:tc>
          <w:tcPr>
            <w:tcW w:w="2737" w:type="dxa"/>
            <w:vAlign w:val="center"/>
          </w:tcPr>
          <w:p w14:paraId="42670EF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Excellent documentation, reflection and reproducibility.</w:t>
            </w:r>
          </w:p>
        </w:tc>
        <w:tc>
          <w:tcPr>
            <w:tcW w:w="2520" w:type="dxa"/>
            <w:vAlign w:val="center"/>
          </w:tcPr>
          <w:p w14:paraId="06B54F1B"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Good documentation/reflection.</w:t>
            </w:r>
          </w:p>
        </w:tc>
        <w:tc>
          <w:tcPr>
            <w:tcW w:w="1601" w:type="dxa"/>
            <w:vAlign w:val="center"/>
          </w:tcPr>
          <w:p w14:paraId="74A8759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Basic documentation.</w:t>
            </w:r>
          </w:p>
        </w:tc>
        <w:tc>
          <w:tcPr>
            <w:tcW w:w="1545" w:type="dxa"/>
            <w:vAlign w:val="center"/>
          </w:tcPr>
          <w:p w14:paraId="7DB3A67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Poor documentation or reflection.</w:t>
            </w:r>
          </w:p>
        </w:tc>
      </w:tr>
    </w:tbl>
    <w:p w14:paraId="660F07C3" w14:textId="77777777" w:rsidR="0053782A" w:rsidRPr="00EA75B6" w:rsidRDefault="00000000">
      <w:pPr>
        <w:pStyle w:val="Heading1"/>
        <w:rPr>
          <w:rFonts w:ascii="Times New Roman" w:hAnsi="Times New Roman" w:cs="Times New Roman"/>
          <w:sz w:val="24"/>
          <w:szCs w:val="24"/>
        </w:rPr>
      </w:pPr>
      <w:r w:rsidRPr="00EA75B6">
        <w:rPr>
          <w:rFonts w:ascii="Times New Roman" w:hAnsi="Times New Roman" w:cs="Times New Roman"/>
          <w:sz w:val="24"/>
          <w:szCs w:val="24"/>
        </w:rPr>
        <w:t>G. CO–PO–Assessment Mapping</w:t>
      </w:r>
    </w:p>
    <w:tbl>
      <w:tblPr>
        <w:tblStyle w:val="TableGrid"/>
        <w:tblW w:w="0" w:type="auto"/>
        <w:tblLook w:val="04A0" w:firstRow="1" w:lastRow="0" w:firstColumn="1" w:lastColumn="0" w:noHBand="0" w:noVBand="1"/>
      </w:tblPr>
      <w:tblGrid>
        <w:gridCol w:w="2663"/>
        <w:gridCol w:w="2661"/>
        <w:gridCol w:w="2661"/>
        <w:gridCol w:w="2661"/>
      </w:tblGrid>
      <w:tr w:rsidR="0053782A" w:rsidRPr="00EA75B6" w14:paraId="73F15605" w14:textId="77777777" w:rsidTr="004924F9">
        <w:tc>
          <w:tcPr>
            <w:tcW w:w="2664" w:type="dxa"/>
            <w:shd w:val="clear" w:color="auto" w:fill="EEECE1" w:themeFill="background2"/>
            <w:vAlign w:val="center"/>
          </w:tcPr>
          <w:p w14:paraId="69A9B342"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Assessment Component</w:t>
            </w:r>
          </w:p>
        </w:tc>
        <w:tc>
          <w:tcPr>
            <w:tcW w:w="2664" w:type="dxa"/>
            <w:shd w:val="clear" w:color="auto" w:fill="EEECE1" w:themeFill="background2"/>
            <w:vAlign w:val="center"/>
          </w:tcPr>
          <w:p w14:paraId="2E4EC8A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w:t>
            </w:r>
          </w:p>
        </w:tc>
        <w:tc>
          <w:tcPr>
            <w:tcW w:w="2664" w:type="dxa"/>
            <w:shd w:val="clear" w:color="auto" w:fill="EEECE1" w:themeFill="background2"/>
            <w:vAlign w:val="center"/>
          </w:tcPr>
          <w:p w14:paraId="1F73F101"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PO(s)</w:t>
            </w:r>
          </w:p>
        </w:tc>
        <w:tc>
          <w:tcPr>
            <w:tcW w:w="2664" w:type="dxa"/>
            <w:shd w:val="clear" w:color="auto" w:fill="EEECE1" w:themeFill="background2"/>
            <w:vAlign w:val="center"/>
          </w:tcPr>
          <w:p w14:paraId="3DF17A65"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Bloom's Level / Marks</w:t>
            </w:r>
          </w:p>
        </w:tc>
      </w:tr>
      <w:tr w:rsidR="0053782A" w:rsidRPr="00EA75B6" w14:paraId="20684BF7" w14:textId="77777777">
        <w:tc>
          <w:tcPr>
            <w:tcW w:w="2664" w:type="dxa"/>
            <w:vAlign w:val="center"/>
          </w:tcPr>
          <w:p w14:paraId="0C7DFC2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Problem formulation</w:t>
            </w:r>
          </w:p>
        </w:tc>
        <w:tc>
          <w:tcPr>
            <w:tcW w:w="2664" w:type="dxa"/>
            <w:vAlign w:val="center"/>
          </w:tcPr>
          <w:p w14:paraId="583EFAD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CO2</w:t>
            </w:r>
          </w:p>
        </w:tc>
        <w:tc>
          <w:tcPr>
            <w:tcW w:w="2664" w:type="dxa"/>
            <w:vAlign w:val="center"/>
          </w:tcPr>
          <w:p w14:paraId="032B1847"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PO1, PO2</w:t>
            </w:r>
          </w:p>
        </w:tc>
        <w:tc>
          <w:tcPr>
            <w:tcW w:w="2664" w:type="dxa"/>
            <w:vAlign w:val="center"/>
          </w:tcPr>
          <w:p w14:paraId="274F1869"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L3 – 10</w:t>
            </w:r>
          </w:p>
        </w:tc>
      </w:tr>
      <w:tr w:rsidR="0053782A" w:rsidRPr="00EA75B6" w14:paraId="44926F2F" w14:textId="77777777">
        <w:tc>
          <w:tcPr>
            <w:tcW w:w="2664" w:type="dxa"/>
            <w:vAlign w:val="center"/>
          </w:tcPr>
          <w:p w14:paraId="5C3708B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Process synchronization, scheduling &amp; deadlock</w:t>
            </w:r>
          </w:p>
        </w:tc>
        <w:tc>
          <w:tcPr>
            <w:tcW w:w="2664" w:type="dxa"/>
            <w:vAlign w:val="center"/>
          </w:tcPr>
          <w:p w14:paraId="465620FB"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CO2</w:t>
            </w:r>
          </w:p>
        </w:tc>
        <w:tc>
          <w:tcPr>
            <w:tcW w:w="2664" w:type="dxa"/>
            <w:vAlign w:val="center"/>
          </w:tcPr>
          <w:p w14:paraId="713C287A"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PO1, PO2, PO3</w:t>
            </w:r>
          </w:p>
        </w:tc>
        <w:tc>
          <w:tcPr>
            <w:tcW w:w="2664" w:type="dxa"/>
            <w:vAlign w:val="center"/>
          </w:tcPr>
          <w:p w14:paraId="2BE9D4B8"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L3/L4 – 20</w:t>
            </w:r>
          </w:p>
        </w:tc>
      </w:tr>
      <w:tr w:rsidR="0053782A" w:rsidRPr="00EA75B6" w14:paraId="41A390E3" w14:textId="77777777">
        <w:tc>
          <w:tcPr>
            <w:tcW w:w="2664" w:type="dxa"/>
            <w:vAlign w:val="center"/>
          </w:tcPr>
          <w:p w14:paraId="40C03DD5"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Memory-management design</w:t>
            </w:r>
          </w:p>
        </w:tc>
        <w:tc>
          <w:tcPr>
            <w:tcW w:w="2664" w:type="dxa"/>
            <w:vAlign w:val="center"/>
          </w:tcPr>
          <w:p w14:paraId="2A10F377"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CO3</w:t>
            </w:r>
          </w:p>
        </w:tc>
        <w:tc>
          <w:tcPr>
            <w:tcW w:w="2664" w:type="dxa"/>
            <w:vAlign w:val="center"/>
          </w:tcPr>
          <w:p w14:paraId="6758E2F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PO2, PO3</w:t>
            </w:r>
          </w:p>
        </w:tc>
        <w:tc>
          <w:tcPr>
            <w:tcW w:w="2664" w:type="dxa"/>
            <w:vAlign w:val="center"/>
          </w:tcPr>
          <w:p w14:paraId="5807E33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L4/L5 – 10</w:t>
            </w:r>
          </w:p>
        </w:tc>
      </w:tr>
      <w:tr w:rsidR="0053782A" w:rsidRPr="00EA75B6" w14:paraId="6E8EAB7D" w14:textId="77777777">
        <w:tc>
          <w:tcPr>
            <w:tcW w:w="2664" w:type="dxa"/>
            <w:vAlign w:val="center"/>
          </w:tcPr>
          <w:p w14:paraId="3AFA363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File allocation &amp; disk scheduling</w:t>
            </w:r>
          </w:p>
        </w:tc>
        <w:tc>
          <w:tcPr>
            <w:tcW w:w="2664" w:type="dxa"/>
            <w:vAlign w:val="center"/>
          </w:tcPr>
          <w:p w14:paraId="2BFFEA4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CO4</w:t>
            </w:r>
          </w:p>
        </w:tc>
        <w:tc>
          <w:tcPr>
            <w:tcW w:w="2664" w:type="dxa"/>
            <w:vAlign w:val="center"/>
          </w:tcPr>
          <w:p w14:paraId="13CC5688"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PO2, PO3</w:t>
            </w:r>
          </w:p>
        </w:tc>
        <w:tc>
          <w:tcPr>
            <w:tcW w:w="2664" w:type="dxa"/>
            <w:vAlign w:val="center"/>
          </w:tcPr>
          <w:p w14:paraId="2120489E"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L4/L5 – 10</w:t>
            </w:r>
          </w:p>
        </w:tc>
      </w:tr>
      <w:tr w:rsidR="0053782A" w:rsidRPr="00EA75B6" w14:paraId="62E8550B" w14:textId="77777777">
        <w:tc>
          <w:tcPr>
            <w:tcW w:w="2664" w:type="dxa"/>
            <w:vAlign w:val="center"/>
          </w:tcPr>
          <w:p w14:paraId="7255CF4C"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Modern tool usage</w:t>
            </w:r>
          </w:p>
        </w:tc>
        <w:tc>
          <w:tcPr>
            <w:tcW w:w="2664" w:type="dxa"/>
            <w:vAlign w:val="center"/>
          </w:tcPr>
          <w:p w14:paraId="60FE7E3C"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CO2, CO3, CO4</w:t>
            </w:r>
          </w:p>
        </w:tc>
        <w:tc>
          <w:tcPr>
            <w:tcW w:w="2664" w:type="dxa"/>
            <w:vAlign w:val="center"/>
          </w:tcPr>
          <w:p w14:paraId="1E3DA5BB"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PO5</w:t>
            </w:r>
          </w:p>
        </w:tc>
        <w:tc>
          <w:tcPr>
            <w:tcW w:w="2664" w:type="dxa"/>
            <w:vAlign w:val="center"/>
          </w:tcPr>
          <w:p w14:paraId="3E0BB9EC"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L3 – 10</w:t>
            </w:r>
          </w:p>
        </w:tc>
      </w:tr>
      <w:tr w:rsidR="0053782A" w:rsidRPr="00EA75B6" w14:paraId="6FC05C78" w14:textId="77777777">
        <w:tc>
          <w:tcPr>
            <w:tcW w:w="2664" w:type="dxa"/>
            <w:vAlign w:val="center"/>
          </w:tcPr>
          <w:p w14:paraId="06137DB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Results, testing &amp; validation</w:t>
            </w:r>
          </w:p>
        </w:tc>
        <w:tc>
          <w:tcPr>
            <w:tcW w:w="2664" w:type="dxa"/>
            <w:vAlign w:val="center"/>
          </w:tcPr>
          <w:p w14:paraId="34C971A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CO2, CO3, CO4</w:t>
            </w:r>
          </w:p>
        </w:tc>
        <w:tc>
          <w:tcPr>
            <w:tcW w:w="2664" w:type="dxa"/>
            <w:vAlign w:val="center"/>
          </w:tcPr>
          <w:p w14:paraId="2F18D2CE"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PO4</w:t>
            </w:r>
          </w:p>
        </w:tc>
        <w:tc>
          <w:tcPr>
            <w:tcW w:w="2664" w:type="dxa"/>
            <w:vAlign w:val="center"/>
          </w:tcPr>
          <w:p w14:paraId="665BEDD8"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L4/L5 – 15</w:t>
            </w:r>
          </w:p>
        </w:tc>
      </w:tr>
      <w:tr w:rsidR="0053782A" w:rsidRPr="00EA75B6" w14:paraId="07A64026" w14:textId="77777777">
        <w:tc>
          <w:tcPr>
            <w:tcW w:w="2664" w:type="dxa"/>
            <w:vAlign w:val="center"/>
          </w:tcPr>
          <w:p w14:paraId="41A8621A"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lastRenderedPageBreak/>
              <w:t>Analysis, trade-offs &amp; engineering decision</w:t>
            </w:r>
          </w:p>
        </w:tc>
        <w:tc>
          <w:tcPr>
            <w:tcW w:w="2664" w:type="dxa"/>
            <w:vAlign w:val="center"/>
          </w:tcPr>
          <w:p w14:paraId="73C858A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CO2, CO3, CO4</w:t>
            </w:r>
          </w:p>
        </w:tc>
        <w:tc>
          <w:tcPr>
            <w:tcW w:w="2664" w:type="dxa"/>
            <w:vAlign w:val="center"/>
          </w:tcPr>
          <w:p w14:paraId="67FF1839"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PO2, PO4</w:t>
            </w:r>
          </w:p>
        </w:tc>
        <w:tc>
          <w:tcPr>
            <w:tcW w:w="2664" w:type="dxa"/>
            <w:vAlign w:val="center"/>
          </w:tcPr>
          <w:p w14:paraId="40513D37"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L4/L5 – 15</w:t>
            </w:r>
          </w:p>
        </w:tc>
      </w:tr>
      <w:tr w:rsidR="0053782A" w:rsidRPr="00EA75B6" w14:paraId="5F03D542" w14:textId="77777777">
        <w:tc>
          <w:tcPr>
            <w:tcW w:w="2664" w:type="dxa"/>
            <w:vAlign w:val="center"/>
          </w:tcPr>
          <w:p w14:paraId="0FF7AB21"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Broader considerations, documentation &amp; reflection</w:t>
            </w:r>
          </w:p>
        </w:tc>
        <w:tc>
          <w:tcPr>
            <w:tcW w:w="2664" w:type="dxa"/>
            <w:vAlign w:val="center"/>
          </w:tcPr>
          <w:p w14:paraId="2B6CC2BE"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CO2, CO3, CO4</w:t>
            </w:r>
          </w:p>
        </w:tc>
        <w:tc>
          <w:tcPr>
            <w:tcW w:w="2664" w:type="dxa"/>
            <w:vAlign w:val="center"/>
          </w:tcPr>
          <w:p w14:paraId="0677BDE1"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PO6, PO12</w:t>
            </w:r>
          </w:p>
        </w:tc>
        <w:tc>
          <w:tcPr>
            <w:tcW w:w="2664" w:type="dxa"/>
            <w:vAlign w:val="center"/>
          </w:tcPr>
          <w:p w14:paraId="3ABC25D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L3/L4 – 10</w:t>
            </w:r>
          </w:p>
        </w:tc>
      </w:tr>
    </w:tbl>
    <w:p w14:paraId="31193B5D"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Note: PO numbers are illustrative and should be verified against the current institutional CSA04 CO–PO matrix before final use.</w:t>
      </w:r>
    </w:p>
    <w:p w14:paraId="30073853" w14:textId="77777777" w:rsidR="0053782A" w:rsidRPr="00EA75B6" w:rsidRDefault="00000000">
      <w:pPr>
        <w:pStyle w:val="Heading1"/>
        <w:rPr>
          <w:rFonts w:ascii="Times New Roman" w:hAnsi="Times New Roman" w:cs="Times New Roman"/>
          <w:sz w:val="24"/>
          <w:szCs w:val="24"/>
        </w:rPr>
      </w:pPr>
      <w:r w:rsidRPr="00EA75B6">
        <w:rPr>
          <w:rFonts w:ascii="Times New Roman" w:hAnsi="Times New Roman" w:cs="Times New Roman"/>
          <w:sz w:val="24"/>
          <w:szCs w:val="24"/>
        </w:rPr>
        <w:t>H. Faculty Evaluation &amp; Continuous Improvement</w:t>
      </w:r>
    </w:p>
    <w:tbl>
      <w:tblPr>
        <w:tblStyle w:val="TableGrid"/>
        <w:tblW w:w="0" w:type="auto"/>
        <w:tblLook w:val="04A0" w:firstRow="1" w:lastRow="0" w:firstColumn="1" w:lastColumn="0" w:noHBand="0" w:noVBand="1"/>
      </w:tblPr>
      <w:tblGrid>
        <w:gridCol w:w="5319"/>
        <w:gridCol w:w="5327"/>
      </w:tblGrid>
      <w:tr w:rsidR="0053782A" w:rsidRPr="00EA75B6" w14:paraId="093D15EB" w14:textId="77777777" w:rsidTr="004924F9">
        <w:tc>
          <w:tcPr>
            <w:tcW w:w="5328" w:type="dxa"/>
            <w:shd w:val="clear" w:color="auto" w:fill="EEECE1" w:themeFill="background2"/>
            <w:vAlign w:val="center"/>
          </w:tcPr>
          <w:p w14:paraId="2008A451"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CO Attainment</w:t>
            </w:r>
          </w:p>
        </w:tc>
        <w:tc>
          <w:tcPr>
            <w:tcW w:w="5328" w:type="dxa"/>
            <w:shd w:val="clear" w:color="auto" w:fill="EEECE1" w:themeFill="background2"/>
            <w:vAlign w:val="center"/>
          </w:tcPr>
          <w:p w14:paraId="06947AF1"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________________________________________</w:t>
            </w:r>
          </w:p>
        </w:tc>
      </w:tr>
      <w:tr w:rsidR="0053782A" w:rsidRPr="00EA75B6" w14:paraId="39568F41" w14:textId="77777777">
        <w:tc>
          <w:tcPr>
            <w:tcW w:w="5328" w:type="dxa"/>
            <w:vAlign w:val="center"/>
          </w:tcPr>
          <w:p w14:paraId="077E8BDA"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Performance Level</w:t>
            </w:r>
          </w:p>
        </w:tc>
        <w:tc>
          <w:tcPr>
            <w:tcW w:w="5328" w:type="dxa"/>
            <w:vAlign w:val="center"/>
          </w:tcPr>
          <w:p w14:paraId="1CC7D582"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Level 3 ≥ 70% | Level 2: 60–69% | Level 1: 50–59% | Level 0 &lt; 50%</w:t>
            </w:r>
          </w:p>
        </w:tc>
      </w:tr>
      <w:tr w:rsidR="0053782A" w:rsidRPr="00EA75B6" w14:paraId="62B4C8E6" w14:textId="77777777">
        <w:tc>
          <w:tcPr>
            <w:tcW w:w="5328" w:type="dxa"/>
            <w:vAlign w:val="center"/>
          </w:tcPr>
          <w:p w14:paraId="48C27ED7"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Target CO Attainment</w:t>
            </w:r>
          </w:p>
        </w:tc>
        <w:tc>
          <w:tcPr>
            <w:tcW w:w="5328" w:type="dxa"/>
            <w:vAlign w:val="center"/>
          </w:tcPr>
          <w:p w14:paraId="6888C9DB"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________________________________________</w:t>
            </w:r>
          </w:p>
        </w:tc>
      </w:tr>
      <w:tr w:rsidR="0053782A" w:rsidRPr="00EA75B6" w14:paraId="5010CFE5" w14:textId="77777777">
        <w:tc>
          <w:tcPr>
            <w:tcW w:w="5328" w:type="dxa"/>
            <w:vAlign w:val="center"/>
          </w:tcPr>
          <w:p w14:paraId="4C8C007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Actual CO Attainment</w:t>
            </w:r>
          </w:p>
        </w:tc>
        <w:tc>
          <w:tcPr>
            <w:tcW w:w="5328" w:type="dxa"/>
            <w:vAlign w:val="center"/>
          </w:tcPr>
          <w:p w14:paraId="31F99D35"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________________________________________</w:t>
            </w:r>
          </w:p>
        </w:tc>
      </w:tr>
      <w:tr w:rsidR="0053782A" w:rsidRPr="00EA75B6" w14:paraId="434A94B7" w14:textId="77777777">
        <w:tc>
          <w:tcPr>
            <w:tcW w:w="5328" w:type="dxa"/>
            <w:vAlign w:val="center"/>
          </w:tcPr>
          <w:p w14:paraId="300475A2"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Areas in which students performed well</w:t>
            </w:r>
          </w:p>
        </w:tc>
        <w:tc>
          <w:tcPr>
            <w:tcW w:w="5328" w:type="dxa"/>
            <w:vAlign w:val="center"/>
          </w:tcPr>
          <w:p w14:paraId="3621A1D7"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________________________________________</w:t>
            </w:r>
            <w:r w:rsidRPr="00EA75B6">
              <w:rPr>
                <w:rFonts w:ascii="Times New Roman" w:hAnsi="Times New Roman" w:cs="Times New Roman"/>
                <w:sz w:val="24"/>
                <w:szCs w:val="24"/>
              </w:rPr>
              <w:br/>
              <w:t>________________________________________</w:t>
            </w:r>
          </w:p>
        </w:tc>
      </w:tr>
      <w:tr w:rsidR="0053782A" w:rsidRPr="00EA75B6" w14:paraId="0DB935F1" w14:textId="77777777">
        <w:tc>
          <w:tcPr>
            <w:tcW w:w="5328" w:type="dxa"/>
            <w:vAlign w:val="center"/>
          </w:tcPr>
          <w:p w14:paraId="1F3801A1"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Areas requiring improvement</w:t>
            </w:r>
          </w:p>
        </w:tc>
        <w:tc>
          <w:tcPr>
            <w:tcW w:w="5328" w:type="dxa"/>
            <w:vAlign w:val="center"/>
          </w:tcPr>
          <w:p w14:paraId="42A34C7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________________________________________</w:t>
            </w:r>
            <w:r w:rsidRPr="00EA75B6">
              <w:rPr>
                <w:rFonts w:ascii="Times New Roman" w:hAnsi="Times New Roman" w:cs="Times New Roman"/>
                <w:sz w:val="24"/>
                <w:szCs w:val="24"/>
              </w:rPr>
              <w:br/>
              <w:t>________________________________________</w:t>
            </w:r>
          </w:p>
        </w:tc>
      </w:tr>
      <w:tr w:rsidR="0053782A" w:rsidRPr="00EA75B6" w14:paraId="733769C5" w14:textId="77777777">
        <w:tc>
          <w:tcPr>
            <w:tcW w:w="5328" w:type="dxa"/>
            <w:vAlign w:val="center"/>
          </w:tcPr>
          <w:p w14:paraId="155727AF"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Corrective / Improvement Action</w:t>
            </w:r>
          </w:p>
        </w:tc>
        <w:tc>
          <w:tcPr>
            <w:tcW w:w="5328" w:type="dxa"/>
            <w:vAlign w:val="center"/>
          </w:tcPr>
          <w:p w14:paraId="4B9A22D7"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________________________________________</w:t>
            </w:r>
            <w:r w:rsidRPr="00EA75B6">
              <w:rPr>
                <w:rFonts w:ascii="Times New Roman" w:hAnsi="Times New Roman" w:cs="Times New Roman"/>
                <w:sz w:val="24"/>
                <w:szCs w:val="24"/>
              </w:rPr>
              <w:br/>
              <w:t>________________________________________</w:t>
            </w:r>
          </w:p>
        </w:tc>
      </w:tr>
      <w:tr w:rsidR="0053782A" w:rsidRPr="00EA75B6" w14:paraId="536B3151" w14:textId="77777777">
        <w:tc>
          <w:tcPr>
            <w:tcW w:w="5328" w:type="dxa"/>
            <w:vAlign w:val="center"/>
          </w:tcPr>
          <w:p w14:paraId="2FE1985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b/>
                <w:sz w:val="24"/>
                <w:szCs w:val="24"/>
              </w:rPr>
              <w:t>Action for next offering</w:t>
            </w:r>
          </w:p>
        </w:tc>
        <w:tc>
          <w:tcPr>
            <w:tcW w:w="5328" w:type="dxa"/>
            <w:vAlign w:val="center"/>
          </w:tcPr>
          <w:p w14:paraId="7C9DF920"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________________________________________</w:t>
            </w:r>
            <w:r w:rsidRPr="00EA75B6">
              <w:rPr>
                <w:rFonts w:ascii="Times New Roman" w:hAnsi="Times New Roman" w:cs="Times New Roman"/>
                <w:sz w:val="24"/>
                <w:szCs w:val="24"/>
              </w:rPr>
              <w:br/>
              <w:t>________________________________________</w:t>
            </w:r>
          </w:p>
        </w:tc>
      </w:tr>
    </w:tbl>
    <w:p w14:paraId="524FD175" w14:textId="77777777" w:rsidR="0053782A" w:rsidRDefault="00000000">
      <w:pPr>
        <w:pStyle w:val="Heading1"/>
        <w:rPr>
          <w:rFonts w:ascii="Times New Roman" w:hAnsi="Times New Roman" w:cs="Times New Roman"/>
          <w:sz w:val="24"/>
          <w:szCs w:val="24"/>
        </w:rPr>
      </w:pPr>
      <w:r w:rsidRPr="00EA75B6">
        <w:rPr>
          <w:rFonts w:ascii="Times New Roman" w:hAnsi="Times New Roman" w:cs="Times New Roman"/>
          <w:sz w:val="24"/>
          <w:szCs w:val="24"/>
        </w:rPr>
        <w:t>Deliverables</w:t>
      </w:r>
    </w:p>
    <w:p w14:paraId="4B7AD844" w14:textId="77777777" w:rsidR="004924F9" w:rsidRPr="004924F9" w:rsidRDefault="004924F9" w:rsidP="004924F9"/>
    <w:p w14:paraId="5B2357F5"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1. Problem formulation and assumptions</w:t>
      </w:r>
    </w:p>
    <w:p w14:paraId="75F245C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2. Pseudocode / flowcharts</w:t>
      </w:r>
    </w:p>
    <w:p w14:paraId="6A6B6264"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3. Implementation / source code</w:t>
      </w:r>
    </w:p>
    <w:p w14:paraId="34AA8FA3"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4. Test cases and results</w:t>
      </w:r>
    </w:p>
    <w:p w14:paraId="0E553CFB"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5. Architecture/design diagrams</w:t>
      </w:r>
    </w:p>
    <w:p w14:paraId="771117B6"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6. Comparative analysis tables/graphs</w:t>
      </w:r>
    </w:p>
    <w:p w14:paraId="65C7999A"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7. Final engineering decision and justification</w:t>
      </w:r>
    </w:p>
    <w:p w14:paraId="355C85C8" w14:textId="77777777" w:rsidR="0053782A" w:rsidRPr="00EA75B6" w:rsidRDefault="00000000">
      <w:pPr>
        <w:rPr>
          <w:rFonts w:ascii="Times New Roman" w:hAnsi="Times New Roman" w:cs="Times New Roman"/>
          <w:sz w:val="24"/>
          <w:szCs w:val="24"/>
        </w:rPr>
      </w:pPr>
      <w:r w:rsidRPr="00EA75B6">
        <w:rPr>
          <w:rFonts w:ascii="Times New Roman" w:hAnsi="Times New Roman" w:cs="Times New Roman"/>
          <w:sz w:val="24"/>
          <w:szCs w:val="24"/>
        </w:rPr>
        <w:t>8. GitHub repository link containing README, source code, test cases, results and report</w:t>
      </w:r>
    </w:p>
    <w:p w14:paraId="39852585" w14:textId="77777777" w:rsidR="0053782A" w:rsidRDefault="00000000">
      <w:pPr>
        <w:rPr>
          <w:rFonts w:ascii="Times New Roman" w:hAnsi="Times New Roman" w:cs="Times New Roman"/>
          <w:sz w:val="24"/>
          <w:szCs w:val="24"/>
        </w:rPr>
      </w:pPr>
      <w:r w:rsidRPr="00EA75B6">
        <w:rPr>
          <w:rFonts w:ascii="Times New Roman" w:hAnsi="Times New Roman" w:cs="Times New Roman"/>
          <w:sz w:val="24"/>
          <w:szCs w:val="24"/>
        </w:rPr>
        <w:t>9. Final report and student reflection</w:t>
      </w:r>
    </w:p>
    <w:p w14:paraId="27582FF6" w14:textId="77777777" w:rsidR="0085517B" w:rsidRDefault="0085517B">
      <w:pPr>
        <w:rPr>
          <w:rFonts w:ascii="Times New Roman" w:hAnsi="Times New Roman" w:cs="Times New Roman"/>
          <w:sz w:val="24"/>
          <w:szCs w:val="24"/>
        </w:rPr>
      </w:pPr>
    </w:p>
    <w:p w14:paraId="69DFCBB9" w14:textId="77777777" w:rsidR="0085517B" w:rsidRDefault="0085517B">
      <w:pPr>
        <w:rPr>
          <w:rFonts w:ascii="Times New Roman" w:hAnsi="Times New Roman" w:cs="Times New Roman"/>
          <w:sz w:val="24"/>
          <w:szCs w:val="24"/>
        </w:rPr>
      </w:pPr>
    </w:p>
    <w:p w14:paraId="4E75598C" w14:textId="77777777" w:rsidR="0085517B" w:rsidRDefault="0085517B">
      <w:pPr>
        <w:rPr>
          <w:rFonts w:ascii="Times New Roman" w:hAnsi="Times New Roman" w:cs="Times New Roman"/>
          <w:sz w:val="24"/>
          <w:szCs w:val="24"/>
        </w:rPr>
      </w:pPr>
    </w:p>
    <w:p w14:paraId="1F824C8C" w14:textId="77777777" w:rsidR="0085517B" w:rsidRDefault="0085517B">
      <w:pPr>
        <w:rPr>
          <w:rFonts w:ascii="Times New Roman" w:hAnsi="Times New Roman" w:cs="Times New Roman"/>
          <w:sz w:val="24"/>
          <w:szCs w:val="24"/>
        </w:rPr>
      </w:pPr>
    </w:p>
    <w:p w14:paraId="1B98FFA3" w14:textId="77777777" w:rsidR="0085517B" w:rsidRDefault="0085517B">
      <w:pPr>
        <w:rPr>
          <w:rFonts w:ascii="Times New Roman" w:hAnsi="Times New Roman" w:cs="Times New Roman"/>
          <w:sz w:val="24"/>
          <w:szCs w:val="24"/>
        </w:rPr>
      </w:pPr>
    </w:p>
    <w:p w14:paraId="5E8743C7" w14:textId="77777777" w:rsidR="0085517B" w:rsidRDefault="0085517B">
      <w:pPr>
        <w:rPr>
          <w:rFonts w:ascii="Times New Roman" w:hAnsi="Times New Roman" w:cs="Times New Roman"/>
          <w:sz w:val="24"/>
          <w:szCs w:val="24"/>
        </w:rPr>
      </w:pPr>
    </w:p>
    <w:p w14:paraId="641676BE" w14:textId="77777777" w:rsidR="00EA75B6" w:rsidRPr="0085517B" w:rsidRDefault="00EA75B6">
      <w:pPr>
        <w:rPr>
          <w:rFonts w:ascii="Times New Roman" w:hAnsi="Times New Roman" w:cs="Times New Roman"/>
          <w:b/>
          <w:bCs/>
          <w:i/>
          <w:iCs/>
          <w:color w:val="1F497D" w:themeColor="text2"/>
          <w:sz w:val="24"/>
          <w:szCs w:val="24"/>
        </w:rPr>
      </w:pPr>
      <w:r w:rsidRPr="0085517B">
        <w:rPr>
          <w:rFonts w:ascii="Times New Roman" w:hAnsi="Times New Roman" w:cs="Times New Roman"/>
          <w:b/>
          <w:bCs/>
          <w:i/>
          <w:iCs/>
          <w:color w:val="1F497D" w:themeColor="text2"/>
          <w:sz w:val="24"/>
          <w:szCs w:val="24"/>
        </w:rPr>
        <w:t xml:space="preserve">H. Faculty Evaluation &amp; Continuous Improvement </w:t>
      </w:r>
    </w:p>
    <w:p w14:paraId="540892D2" w14:textId="77777777" w:rsidR="00EA75B6" w:rsidRPr="0085517B" w:rsidRDefault="00EA75B6">
      <w:pPr>
        <w:rPr>
          <w:rFonts w:ascii="Times New Roman" w:hAnsi="Times New Roman" w:cs="Times New Roman"/>
          <w:b/>
          <w:bCs/>
          <w:i/>
          <w:iCs/>
          <w:color w:val="1F497D" w:themeColor="text2"/>
          <w:sz w:val="24"/>
          <w:szCs w:val="24"/>
        </w:rPr>
      </w:pPr>
      <w:r w:rsidRPr="0085517B">
        <w:rPr>
          <w:rFonts w:ascii="Times New Roman" w:hAnsi="Times New Roman" w:cs="Times New Roman"/>
          <w:b/>
          <w:bCs/>
          <w:i/>
          <w:iCs/>
          <w:color w:val="1F497D" w:themeColor="text2"/>
          <w:sz w:val="24"/>
          <w:szCs w:val="24"/>
        </w:rPr>
        <w:t xml:space="preserve">CO Attainment Performance Level </w:t>
      </w:r>
    </w:p>
    <w:p w14:paraId="4DB92EAE" w14:textId="77777777" w:rsidR="00EA75B6" w:rsidRDefault="00EA75B6">
      <w:pPr>
        <w:rPr>
          <w:rFonts w:ascii="Times New Roman" w:hAnsi="Times New Roman" w:cs="Times New Roman"/>
          <w:b/>
          <w:bCs/>
          <w:sz w:val="24"/>
          <w:szCs w:val="24"/>
        </w:rPr>
      </w:pPr>
      <w:r w:rsidRPr="004924F9">
        <w:rPr>
          <w:rFonts w:ascii="Times New Roman" w:hAnsi="Times New Roman" w:cs="Times New Roman"/>
          <w:b/>
          <w:bCs/>
          <w:sz w:val="24"/>
          <w:szCs w:val="24"/>
        </w:rPr>
        <w:t xml:space="preserve">Criterion </w:t>
      </w:r>
    </w:p>
    <w:tbl>
      <w:tblPr>
        <w:tblStyle w:val="TableGrid"/>
        <w:tblW w:w="0" w:type="auto"/>
        <w:jc w:val="center"/>
        <w:tblLook w:val="04A0" w:firstRow="1" w:lastRow="0" w:firstColumn="1" w:lastColumn="0" w:noHBand="0" w:noVBand="1"/>
      </w:tblPr>
      <w:tblGrid>
        <w:gridCol w:w="2275"/>
        <w:gridCol w:w="2275"/>
      </w:tblGrid>
      <w:tr w:rsidR="004924F9" w14:paraId="496BF97B" w14:textId="77777777" w:rsidTr="004924F9">
        <w:trPr>
          <w:trHeight w:val="652"/>
          <w:jc w:val="center"/>
        </w:trPr>
        <w:tc>
          <w:tcPr>
            <w:tcW w:w="2275" w:type="dxa"/>
          </w:tcPr>
          <w:p w14:paraId="2152A482" w14:textId="65262BF8" w:rsidR="004924F9" w:rsidRDefault="004924F9">
            <w:pPr>
              <w:rPr>
                <w:rFonts w:ascii="Times New Roman" w:hAnsi="Times New Roman" w:cs="Times New Roman"/>
                <w:b/>
                <w:bCs/>
                <w:sz w:val="24"/>
                <w:szCs w:val="24"/>
              </w:rPr>
            </w:pPr>
            <w:r>
              <w:rPr>
                <w:rFonts w:ascii="Times New Roman" w:hAnsi="Times New Roman" w:cs="Times New Roman"/>
                <w:b/>
                <w:bCs/>
                <w:sz w:val="24"/>
                <w:szCs w:val="24"/>
              </w:rPr>
              <w:t>Level 3</w:t>
            </w:r>
          </w:p>
        </w:tc>
        <w:tc>
          <w:tcPr>
            <w:tcW w:w="2275" w:type="dxa"/>
          </w:tcPr>
          <w:p w14:paraId="7A7DDBF3" w14:textId="28AB4EF1" w:rsidR="004924F9" w:rsidRDefault="004924F9">
            <w:pPr>
              <w:rPr>
                <w:rFonts w:ascii="Times New Roman" w:hAnsi="Times New Roman" w:cs="Times New Roman"/>
                <w:b/>
                <w:bCs/>
                <w:sz w:val="24"/>
                <w:szCs w:val="24"/>
              </w:rPr>
            </w:pPr>
            <w:r>
              <w:rPr>
                <w:rFonts w:ascii="Times New Roman" w:hAnsi="Times New Roman" w:cs="Times New Roman"/>
                <w:b/>
                <w:bCs/>
                <w:sz w:val="24"/>
                <w:szCs w:val="24"/>
              </w:rPr>
              <w:t>&gt;= 70%</w:t>
            </w:r>
          </w:p>
        </w:tc>
      </w:tr>
      <w:tr w:rsidR="004924F9" w14:paraId="72D89CE4" w14:textId="77777777" w:rsidTr="004924F9">
        <w:trPr>
          <w:trHeight w:val="628"/>
          <w:jc w:val="center"/>
        </w:trPr>
        <w:tc>
          <w:tcPr>
            <w:tcW w:w="2275" w:type="dxa"/>
          </w:tcPr>
          <w:p w14:paraId="4E4EB56E" w14:textId="5DF47F16" w:rsidR="004924F9" w:rsidRDefault="004924F9">
            <w:pPr>
              <w:rPr>
                <w:rFonts w:ascii="Times New Roman" w:hAnsi="Times New Roman" w:cs="Times New Roman"/>
                <w:b/>
                <w:bCs/>
                <w:sz w:val="24"/>
                <w:szCs w:val="24"/>
              </w:rPr>
            </w:pPr>
            <w:r>
              <w:rPr>
                <w:rFonts w:ascii="Times New Roman" w:hAnsi="Times New Roman" w:cs="Times New Roman"/>
                <w:b/>
                <w:bCs/>
                <w:sz w:val="24"/>
                <w:szCs w:val="24"/>
              </w:rPr>
              <w:t>Level 2</w:t>
            </w:r>
          </w:p>
        </w:tc>
        <w:tc>
          <w:tcPr>
            <w:tcW w:w="2275" w:type="dxa"/>
          </w:tcPr>
          <w:p w14:paraId="3C931D52" w14:textId="07897CAB" w:rsidR="004924F9" w:rsidRDefault="004924F9">
            <w:pPr>
              <w:rPr>
                <w:rFonts w:ascii="Times New Roman" w:hAnsi="Times New Roman" w:cs="Times New Roman"/>
                <w:b/>
                <w:bCs/>
                <w:sz w:val="24"/>
                <w:szCs w:val="24"/>
              </w:rPr>
            </w:pPr>
            <w:r>
              <w:rPr>
                <w:rFonts w:ascii="Times New Roman" w:hAnsi="Times New Roman" w:cs="Times New Roman"/>
                <w:b/>
                <w:bCs/>
                <w:sz w:val="24"/>
                <w:szCs w:val="24"/>
              </w:rPr>
              <w:t>60-70%</w:t>
            </w:r>
          </w:p>
        </w:tc>
      </w:tr>
      <w:tr w:rsidR="004924F9" w14:paraId="7B5F983C" w14:textId="77777777" w:rsidTr="004924F9">
        <w:trPr>
          <w:trHeight w:val="652"/>
          <w:jc w:val="center"/>
        </w:trPr>
        <w:tc>
          <w:tcPr>
            <w:tcW w:w="2275" w:type="dxa"/>
          </w:tcPr>
          <w:p w14:paraId="7B07C951" w14:textId="0F27447F" w:rsidR="004924F9" w:rsidRDefault="004924F9">
            <w:pPr>
              <w:rPr>
                <w:rFonts w:ascii="Times New Roman" w:hAnsi="Times New Roman" w:cs="Times New Roman"/>
                <w:b/>
                <w:bCs/>
                <w:sz w:val="24"/>
                <w:szCs w:val="24"/>
              </w:rPr>
            </w:pPr>
            <w:r>
              <w:rPr>
                <w:rFonts w:ascii="Times New Roman" w:hAnsi="Times New Roman" w:cs="Times New Roman"/>
                <w:b/>
                <w:bCs/>
                <w:sz w:val="24"/>
                <w:szCs w:val="24"/>
              </w:rPr>
              <w:t>Level 1</w:t>
            </w:r>
          </w:p>
        </w:tc>
        <w:tc>
          <w:tcPr>
            <w:tcW w:w="2275" w:type="dxa"/>
          </w:tcPr>
          <w:p w14:paraId="74C3173E" w14:textId="39020BC1" w:rsidR="004924F9" w:rsidRDefault="004924F9">
            <w:pPr>
              <w:rPr>
                <w:rFonts w:ascii="Times New Roman" w:hAnsi="Times New Roman" w:cs="Times New Roman"/>
                <w:b/>
                <w:bCs/>
                <w:sz w:val="24"/>
                <w:szCs w:val="24"/>
              </w:rPr>
            </w:pPr>
            <w:r>
              <w:rPr>
                <w:rFonts w:ascii="Times New Roman" w:hAnsi="Times New Roman" w:cs="Times New Roman"/>
                <w:b/>
                <w:bCs/>
                <w:sz w:val="24"/>
                <w:szCs w:val="24"/>
              </w:rPr>
              <w:t>50-59%</w:t>
            </w:r>
          </w:p>
        </w:tc>
      </w:tr>
      <w:tr w:rsidR="004924F9" w14:paraId="6573AD7F" w14:textId="77777777" w:rsidTr="004924F9">
        <w:trPr>
          <w:trHeight w:val="628"/>
          <w:jc w:val="center"/>
        </w:trPr>
        <w:tc>
          <w:tcPr>
            <w:tcW w:w="2275" w:type="dxa"/>
          </w:tcPr>
          <w:p w14:paraId="1D603999" w14:textId="4BC4E6CB" w:rsidR="004924F9" w:rsidRDefault="004924F9">
            <w:pPr>
              <w:rPr>
                <w:rFonts w:ascii="Times New Roman" w:hAnsi="Times New Roman" w:cs="Times New Roman"/>
                <w:b/>
                <w:bCs/>
                <w:sz w:val="24"/>
                <w:szCs w:val="24"/>
              </w:rPr>
            </w:pPr>
            <w:r>
              <w:rPr>
                <w:rFonts w:ascii="Times New Roman" w:hAnsi="Times New Roman" w:cs="Times New Roman"/>
                <w:b/>
                <w:bCs/>
                <w:sz w:val="24"/>
                <w:szCs w:val="24"/>
              </w:rPr>
              <w:t>Level 0</w:t>
            </w:r>
          </w:p>
        </w:tc>
        <w:tc>
          <w:tcPr>
            <w:tcW w:w="2275" w:type="dxa"/>
          </w:tcPr>
          <w:p w14:paraId="0F8E698B" w14:textId="56A424F0" w:rsidR="004924F9" w:rsidRDefault="004924F9">
            <w:pPr>
              <w:rPr>
                <w:rFonts w:ascii="Times New Roman" w:hAnsi="Times New Roman" w:cs="Times New Roman"/>
                <w:b/>
                <w:bCs/>
                <w:sz w:val="24"/>
                <w:szCs w:val="24"/>
              </w:rPr>
            </w:pPr>
            <w:r>
              <w:rPr>
                <w:rFonts w:ascii="Times New Roman" w:hAnsi="Times New Roman" w:cs="Times New Roman"/>
                <w:b/>
                <w:bCs/>
                <w:sz w:val="24"/>
                <w:szCs w:val="24"/>
              </w:rPr>
              <w:t>&lt;50%</w:t>
            </w:r>
          </w:p>
        </w:tc>
      </w:tr>
    </w:tbl>
    <w:p w14:paraId="3FC0CA67" w14:textId="77777777" w:rsidR="004924F9" w:rsidRPr="004924F9" w:rsidRDefault="004924F9">
      <w:pPr>
        <w:rPr>
          <w:rFonts w:ascii="Times New Roman" w:hAnsi="Times New Roman" w:cs="Times New Roman"/>
          <w:b/>
          <w:bCs/>
          <w:sz w:val="24"/>
          <w:szCs w:val="24"/>
        </w:rPr>
      </w:pPr>
    </w:p>
    <w:p w14:paraId="4CE18D60" w14:textId="77777777" w:rsidR="004924F9" w:rsidRDefault="004924F9">
      <w:pPr>
        <w:rPr>
          <w:rFonts w:ascii="Times New Roman" w:hAnsi="Times New Roman" w:cs="Times New Roman"/>
          <w:sz w:val="24"/>
          <w:szCs w:val="24"/>
        </w:rPr>
      </w:pPr>
    </w:p>
    <w:p w14:paraId="2FB975A6" w14:textId="4242DC3E" w:rsidR="00EA75B6" w:rsidRPr="004924F9" w:rsidRDefault="00EA75B6">
      <w:pPr>
        <w:rPr>
          <w:rFonts w:ascii="Times New Roman" w:hAnsi="Times New Roman" w:cs="Times New Roman"/>
          <w:b/>
          <w:bCs/>
          <w:i/>
          <w:iCs/>
          <w:sz w:val="24"/>
          <w:szCs w:val="24"/>
        </w:rPr>
      </w:pPr>
      <w:r w:rsidRPr="004924F9">
        <w:rPr>
          <w:rFonts w:ascii="Times New Roman" w:hAnsi="Times New Roman" w:cs="Times New Roman"/>
          <w:b/>
          <w:bCs/>
          <w:i/>
          <w:iCs/>
          <w:sz w:val="24"/>
          <w:szCs w:val="24"/>
        </w:rPr>
        <w:t xml:space="preserve">Target CO Attainment: ______________   </w:t>
      </w:r>
      <w:r w:rsidR="003062E5">
        <w:rPr>
          <w:rFonts w:ascii="Times New Roman" w:hAnsi="Times New Roman" w:cs="Times New Roman"/>
          <w:b/>
          <w:bCs/>
          <w:i/>
          <w:iCs/>
          <w:sz w:val="24"/>
          <w:szCs w:val="24"/>
        </w:rPr>
        <w:t xml:space="preserve">                                  </w:t>
      </w:r>
      <w:r w:rsidRPr="004924F9">
        <w:rPr>
          <w:rFonts w:ascii="Times New Roman" w:hAnsi="Times New Roman" w:cs="Times New Roman"/>
          <w:b/>
          <w:bCs/>
          <w:i/>
          <w:iCs/>
          <w:sz w:val="24"/>
          <w:szCs w:val="24"/>
        </w:rPr>
        <w:t xml:space="preserve">     Actual CO Attainment: ______________ </w:t>
      </w:r>
    </w:p>
    <w:p w14:paraId="78D75E50" w14:textId="77777777" w:rsidR="00EA75B6" w:rsidRPr="004924F9" w:rsidRDefault="00EA75B6">
      <w:pPr>
        <w:rPr>
          <w:rFonts w:ascii="Times New Roman" w:hAnsi="Times New Roman" w:cs="Times New Roman"/>
          <w:b/>
          <w:bCs/>
          <w:i/>
          <w:iCs/>
          <w:sz w:val="24"/>
          <w:szCs w:val="24"/>
        </w:rPr>
      </w:pPr>
      <w:r w:rsidRPr="004924F9">
        <w:rPr>
          <w:rFonts w:ascii="Times New Roman" w:hAnsi="Times New Roman" w:cs="Times New Roman"/>
          <w:b/>
          <w:bCs/>
          <w:i/>
          <w:iCs/>
          <w:sz w:val="24"/>
          <w:szCs w:val="24"/>
        </w:rPr>
        <w:t xml:space="preserve">Faculty Analysis   </w:t>
      </w:r>
    </w:p>
    <w:p w14:paraId="2AADEB3E" w14:textId="77777777" w:rsidR="00EA75B6" w:rsidRDefault="00EA75B6">
      <w:pPr>
        <w:rPr>
          <w:rFonts w:ascii="Times New Roman" w:hAnsi="Times New Roman" w:cs="Times New Roman"/>
          <w:sz w:val="24"/>
          <w:szCs w:val="24"/>
        </w:rPr>
      </w:pPr>
      <w:r w:rsidRPr="00EA75B6">
        <w:rPr>
          <w:rFonts w:ascii="Times New Roman" w:hAnsi="Times New Roman" w:cs="Times New Roman"/>
          <w:sz w:val="24"/>
          <w:szCs w:val="24"/>
        </w:rPr>
        <w:t xml:space="preserve">Areas in which students performed well: ____________________________________________________ </w:t>
      </w:r>
    </w:p>
    <w:p w14:paraId="4AF9B939" w14:textId="77777777" w:rsidR="00EA75B6" w:rsidRDefault="00EA75B6">
      <w:pPr>
        <w:rPr>
          <w:rFonts w:ascii="Times New Roman" w:hAnsi="Times New Roman" w:cs="Times New Roman"/>
          <w:sz w:val="24"/>
          <w:szCs w:val="24"/>
        </w:rPr>
      </w:pPr>
      <w:r w:rsidRPr="00EA75B6">
        <w:rPr>
          <w:rFonts w:ascii="Times New Roman" w:hAnsi="Times New Roman" w:cs="Times New Roman"/>
          <w:sz w:val="24"/>
          <w:szCs w:val="24"/>
        </w:rPr>
        <w:t xml:space="preserve">Areas requiring improvement: ____________________________________________________ </w:t>
      </w:r>
    </w:p>
    <w:p w14:paraId="6DB01C33" w14:textId="77777777" w:rsidR="00EA75B6" w:rsidRDefault="00EA75B6">
      <w:pPr>
        <w:rPr>
          <w:rFonts w:ascii="Times New Roman" w:hAnsi="Times New Roman" w:cs="Times New Roman"/>
          <w:sz w:val="24"/>
          <w:szCs w:val="24"/>
        </w:rPr>
      </w:pPr>
      <w:r w:rsidRPr="00EA75B6">
        <w:rPr>
          <w:rFonts w:ascii="Times New Roman" w:hAnsi="Times New Roman" w:cs="Times New Roman"/>
          <w:sz w:val="24"/>
          <w:szCs w:val="24"/>
        </w:rPr>
        <w:t xml:space="preserve">Corrective / Improvement Action: ____________________________________________________ </w:t>
      </w:r>
    </w:p>
    <w:p w14:paraId="22E49E29" w14:textId="1836BDED" w:rsidR="00EA75B6" w:rsidRDefault="00EA75B6">
      <w:pPr>
        <w:rPr>
          <w:rFonts w:ascii="Times New Roman" w:hAnsi="Times New Roman" w:cs="Times New Roman"/>
          <w:sz w:val="24"/>
          <w:szCs w:val="24"/>
        </w:rPr>
      </w:pPr>
      <w:r w:rsidRPr="00EA75B6">
        <w:rPr>
          <w:rFonts w:ascii="Times New Roman" w:hAnsi="Times New Roman" w:cs="Times New Roman"/>
          <w:sz w:val="24"/>
          <w:szCs w:val="24"/>
        </w:rPr>
        <w:t>Action to be implemented in the next offering: _____________________________</w:t>
      </w:r>
    </w:p>
    <w:p w14:paraId="6F3C2DC8" w14:textId="77777777" w:rsidR="005A74AD" w:rsidRDefault="005A74AD">
      <w:pPr>
        <w:rPr>
          <w:rFonts w:ascii="Times New Roman" w:hAnsi="Times New Roman" w:cs="Times New Roman"/>
          <w:sz w:val="24"/>
          <w:szCs w:val="24"/>
        </w:rPr>
      </w:pPr>
    </w:p>
    <w:p w14:paraId="312F0C4E" w14:textId="77777777" w:rsidR="005A74AD" w:rsidRDefault="005A74AD">
      <w:pPr>
        <w:rPr>
          <w:rFonts w:ascii="Times New Roman" w:hAnsi="Times New Roman" w:cs="Times New Roman"/>
          <w:sz w:val="24"/>
          <w:szCs w:val="24"/>
        </w:rPr>
      </w:pPr>
    </w:p>
    <w:p w14:paraId="636EB33A" w14:textId="77777777" w:rsidR="005A74AD" w:rsidRDefault="005A74AD">
      <w:pPr>
        <w:rPr>
          <w:rFonts w:ascii="Times New Roman" w:hAnsi="Times New Roman" w:cs="Times New Roman"/>
          <w:sz w:val="24"/>
          <w:szCs w:val="24"/>
        </w:rPr>
      </w:pPr>
    </w:p>
    <w:p w14:paraId="011140F9" w14:textId="77777777" w:rsidR="005A74AD" w:rsidRDefault="005A74AD">
      <w:pPr>
        <w:rPr>
          <w:rFonts w:ascii="Times New Roman" w:hAnsi="Times New Roman" w:cs="Times New Roman"/>
          <w:sz w:val="24"/>
          <w:szCs w:val="24"/>
        </w:rPr>
      </w:pPr>
    </w:p>
    <w:p w14:paraId="3890DC6A" w14:textId="77777777" w:rsidR="005A74AD" w:rsidRDefault="005A74AD">
      <w:pPr>
        <w:rPr>
          <w:rFonts w:ascii="Times New Roman" w:hAnsi="Times New Roman" w:cs="Times New Roman"/>
          <w:sz w:val="24"/>
          <w:szCs w:val="24"/>
        </w:rPr>
      </w:pPr>
    </w:p>
    <w:p w14:paraId="3A48ECB5" w14:textId="77777777" w:rsidR="005A74AD" w:rsidRDefault="005A74AD">
      <w:pPr>
        <w:rPr>
          <w:rFonts w:ascii="Times New Roman" w:hAnsi="Times New Roman" w:cs="Times New Roman"/>
          <w:sz w:val="24"/>
          <w:szCs w:val="24"/>
        </w:rPr>
      </w:pPr>
    </w:p>
    <w:p w14:paraId="1539189A" w14:textId="77777777" w:rsidR="005A74AD" w:rsidRDefault="005A74AD">
      <w:pPr>
        <w:rPr>
          <w:rFonts w:ascii="Times New Roman" w:hAnsi="Times New Roman" w:cs="Times New Roman"/>
          <w:sz w:val="24"/>
          <w:szCs w:val="24"/>
        </w:rPr>
      </w:pPr>
    </w:p>
    <w:p w14:paraId="6920B334" w14:textId="77777777" w:rsidR="005A74AD" w:rsidRDefault="005A74AD">
      <w:pPr>
        <w:rPr>
          <w:rFonts w:ascii="Times New Roman" w:hAnsi="Times New Roman" w:cs="Times New Roman"/>
          <w:sz w:val="24"/>
          <w:szCs w:val="24"/>
        </w:rPr>
      </w:pPr>
    </w:p>
    <w:p w14:paraId="4DF2662B"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lastRenderedPageBreak/>
        <w:t>1. Problem Understanding and Formulation</w:t>
      </w:r>
    </w:p>
    <w:p w14:paraId="67464BD2"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1.1 Problem Understanding</w:t>
      </w:r>
    </w:p>
    <w:p w14:paraId="0317A06D" w14:textId="01FA0691" w:rsidR="005A74AD" w:rsidRPr="005A74AD" w:rsidRDefault="005A74AD" w:rsidP="005A74AD">
      <w:pPr>
        <w:rPr>
          <w:rFonts w:ascii="Times New Roman" w:hAnsi="Times New Roman" w:cs="Times New Roman"/>
          <w:sz w:val="24"/>
          <w:szCs w:val="24"/>
          <w:lang w:val="en-IN"/>
        </w:rPr>
      </w:pPr>
      <w:proofErr w:type="spellStart"/>
      <w:r w:rsidRPr="005A74AD">
        <w:rPr>
          <w:rFonts w:ascii="Times New Roman" w:hAnsi="Times New Roman" w:cs="Times New Roman"/>
          <w:sz w:val="24"/>
          <w:szCs w:val="24"/>
          <w:lang w:val="en-IN"/>
        </w:rPr>
        <w:t>UniCore</w:t>
      </w:r>
      <w:proofErr w:type="spellEnd"/>
      <w:r w:rsidRPr="005A74AD">
        <w:rPr>
          <w:rFonts w:ascii="Times New Roman" w:hAnsi="Times New Roman" w:cs="Times New Roman"/>
          <w:sz w:val="24"/>
          <w:szCs w:val="24"/>
          <w:lang w:val="en-IN"/>
        </w:rPr>
        <w:t xml:space="preserve"> is a smart university computing platform designed to support approximately 500 concurrent users during normal operation and more than 800 concurrent users during online examination periods. The platform provides several important services, including Learning Management System (LMS) services, online examination processing, digital library access, research computing, automated backup services and campus IoT </w:t>
      </w:r>
      <w:proofErr w:type="spellStart"/>
      <w:r w:rsidRPr="005A74AD">
        <w:rPr>
          <w:rFonts w:ascii="Times New Roman" w:hAnsi="Times New Roman" w:cs="Times New Roman"/>
          <w:sz w:val="24"/>
          <w:szCs w:val="24"/>
          <w:lang w:val="en-IN"/>
        </w:rPr>
        <w:t>monitoring.During</w:t>
      </w:r>
      <w:proofErr w:type="spellEnd"/>
      <w:r w:rsidRPr="005A74AD">
        <w:rPr>
          <w:rFonts w:ascii="Times New Roman" w:hAnsi="Times New Roman" w:cs="Times New Roman"/>
          <w:sz w:val="24"/>
          <w:szCs w:val="24"/>
          <w:lang w:val="en-IN"/>
        </w:rPr>
        <w:t xml:space="preserve"> peak periods, a large number of processes execute simultaneously and compete for limited system resources such as CPU time, memory frames, files, database locks and I/O devices. Interactive services such as online examinations and digital classrooms require quick response times, while background activities such as backups and research computations can tolerate longer execution times.</w:t>
      </w:r>
    </w:p>
    <w:p w14:paraId="3C722600"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Therefore, an efficient Operating System resource orchestration system is required to manage processes, synchronize shared resources, prevent or avoid deadlocks, allocate memory efficiently, manage files and schedule disk requests. The proposed design applies Operating System concepts from process management, synchronization, deadlock handling, memory management, file allocation and disk scheduling to create a reliable and efficient </w:t>
      </w:r>
      <w:proofErr w:type="spellStart"/>
      <w:r w:rsidRPr="005A74AD">
        <w:rPr>
          <w:rFonts w:ascii="Times New Roman" w:hAnsi="Times New Roman" w:cs="Times New Roman"/>
          <w:sz w:val="24"/>
          <w:szCs w:val="24"/>
          <w:lang w:val="en-IN"/>
        </w:rPr>
        <w:t>UniCore</w:t>
      </w:r>
      <w:proofErr w:type="spellEnd"/>
      <w:r w:rsidRPr="005A74AD">
        <w:rPr>
          <w:rFonts w:ascii="Times New Roman" w:hAnsi="Times New Roman" w:cs="Times New Roman"/>
          <w:sz w:val="24"/>
          <w:szCs w:val="24"/>
          <w:lang w:val="en-IN"/>
        </w:rPr>
        <w:t xml:space="preserve"> environment. This directly addresses the assignment requirement to integrate these OS components into a single resource-management design. </w:t>
      </w:r>
    </w:p>
    <w:p w14:paraId="0228B4E2"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1.2 Problem Formulation</w:t>
      </w:r>
    </w:p>
    <w:p w14:paraId="6EAFF546"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lang w:val="en-IN"/>
        </w:rPr>
        <w:t>The major problem is to design an OS resource-management system that can efficiently handle changing workloads generated by online examinations, digital classrooms, library services, research jobs, backup services and IoT monitoring.</w:t>
      </w:r>
    </w:p>
    <w:p w14:paraId="6F6180F4"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lang w:val="en-IN"/>
        </w:rPr>
        <w:t>The system must:</w:t>
      </w:r>
    </w:p>
    <w:p w14:paraId="0A9D1199"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Manage multiple concurrent processes efficiently. </w:t>
      </w:r>
    </w:p>
    <w:p w14:paraId="46B8BEEC"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Provide fair CPU allocation between interactive and background processes. </w:t>
      </w:r>
    </w:p>
    <w:p w14:paraId="3881413F"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Prevent race conditions when multiple processes access shared examination records and logs. </w:t>
      </w:r>
    </w:p>
    <w:p w14:paraId="51B0DBBD"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Detect and avoid unsafe resource-allocation states. </w:t>
      </w:r>
    </w:p>
    <w:p w14:paraId="08EAB0F0"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Efficiently allocate physical memory using paging and virtual memory concepts. </w:t>
      </w:r>
    </w:p>
    <w:p w14:paraId="2E92A168"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Minimize page faults and prevent excessive thrashing. </w:t>
      </w:r>
    </w:p>
    <w:p w14:paraId="4A46F1CA"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Provide suitable file-allocation methods for different types of university data. </w:t>
      </w:r>
    </w:p>
    <w:p w14:paraId="1EB6B883"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Minimize disk-head movement while maintaining fairness. </w:t>
      </w:r>
    </w:p>
    <w:p w14:paraId="62D1432B"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Protect academic data through proper access control and synchronization. </w:t>
      </w:r>
    </w:p>
    <w:p w14:paraId="110AB0B3" w14:textId="77777777" w:rsidR="005A74AD" w:rsidRPr="005A74AD" w:rsidRDefault="005A74AD" w:rsidP="005A74AD">
      <w:pPr>
        <w:numPr>
          <w:ilvl w:val="0"/>
          <w:numId w:val="11"/>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Maintain acceptable response time during peak examination workloads. </w:t>
      </w:r>
    </w:p>
    <w:p w14:paraId="622981F7"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The assignment specifies a workload of at least 8 processes and at least 4 resource types, 16 GB physical RAM with a 4 KB page size, and a 200-cylinder disk with at least 10 pending requests. </w:t>
      </w:r>
    </w:p>
    <w:p w14:paraId="6D6BD0BF"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lastRenderedPageBreak/>
        <w:t>1.3 Major OS Challenges</w:t>
      </w:r>
    </w:p>
    <w:p w14:paraId="5C341E6E"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b/>
          <w:bCs/>
          <w:sz w:val="24"/>
          <w:szCs w:val="24"/>
          <w:lang w:val="en-IN"/>
        </w:rPr>
        <w:t>CPU and Process Management:</w:t>
      </w:r>
      <w:r w:rsidRPr="005A74AD">
        <w:rPr>
          <w:rFonts w:ascii="Times New Roman" w:hAnsi="Times New Roman" w:cs="Times New Roman"/>
          <w:sz w:val="24"/>
          <w:szCs w:val="24"/>
          <w:lang w:val="en-IN"/>
        </w:rPr>
        <w:br/>
        <w:t>The system must schedule interactive examination processes and background jobs efficiently while minimizing waiting time, turnaround time and response time.</w:t>
      </w:r>
    </w:p>
    <w:p w14:paraId="5680434B"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b/>
          <w:bCs/>
          <w:sz w:val="24"/>
          <w:szCs w:val="24"/>
          <w:lang w:val="en-IN"/>
        </w:rPr>
        <w:t>Synchronization:</w:t>
      </w:r>
      <w:r w:rsidRPr="005A74AD">
        <w:rPr>
          <w:rFonts w:ascii="Times New Roman" w:hAnsi="Times New Roman" w:cs="Times New Roman"/>
          <w:sz w:val="24"/>
          <w:szCs w:val="24"/>
          <w:lang w:val="en-IN"/>
        </w:rPr>
        <w:br/>
        <w:t>Multiple processes may simultaneously access shared examination records, logs and files. Synchronization mechanisms such as semaphores or monitors are required to prevent race conditions and inconsistent data.</w:t>
      </w:r>
    </w:p>
    <w:p w14:paraId="11A26C37"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b/>
          <w:bCs/>
          <w:sz w:val="24"/>
          <w:szCs w:val="24"/>
          <w:lang w:val="en-IN"/>
        </w:rPr>
        <w:t>Deadlock Management:</w:t>
      </w:r>
      <w:r w:rsidRPr="005A74AD">
        <w:rPr>
          <w:rFonts w:ascii="Times New Roman" w:hAnsi="Times New Roman" w:cs="Times New Roman"/>
          <w:sz w:val="24"/>
          <w:szCs w:val="24"/>
          <w:lang w:val="en-IN"/>
        </w:rPr>
        <w:br/>
        <w:t>Processes may compete for multiple limited resources. The system must identify unsafe states and use an appropriate deadlock avoidance, prevention, detection or recovery strategy.</w:t>
      </w:r>
    </w:p>
    <w:p w14:paraId="1F1E36E6"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b/>
          <w:bCs/>
          <w:sz w:val="24"/>
          <w:szCs w:val="24"/>
          <w:lang w:val="en-IN"/>
        </w:rPr>
        <w:t>Memory Management:</w:t>
      </w:r>
      <w:r w:rsidRPr="005A74AD">
        <w:rPr>
          <w:rFonts w:ascii="Times New Roman" w:hAnsi="Times New Roman" w:cs="Times New Roman"/>
          <w:sz w:val="24"/>
          <w:szCs w:val="24"/>
          <w:lang w:val="en-IN"/>
        </w:rPr>
        <w:br/>
        <w:t>Since many services execute concurrently, physical memory must be managed efficiently. Paging, page replacement and working-set techniques are required to control page faults and prevent thrashing.</w:t>
      </w:r>
    </w:p>
    <w:p w14:paraId="652CE2E1"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b/>
          <w:bCs/>
          <w:sz w:val="24"/>
          <w:szCs w:val="24"/>
          <w:lang w:val="en-IN"/>
        </w:rPr>
        <w:t>File and Disk Management:</w:t>
      </w:r>
      <w:r w:rsidRPr="005A74AD">
        <w:rPr>
          <w:rFonts w:ascii="Times New Roman" w:hAnsi="Times New Roman" w:cs="Times New Roman"/>
          <w:sz w:val="24"/>
          <w:szCs w:val="24"/>
          <w:lang w:val="en-IN"/>
        </w:rPr>
        <w:br/>
      </w:r>
      <w:proofErr w:type="spellStart"/>
      <w:r w:rsidRPr="005A74AD">
        <w:rPr>
          <w:rFonts w:ascii="Times New Roman" w:hAnsi="Times New Roman" w:cs="Times New Roman"/>
          <w:sz w:val="24"/>
          <w:szCs w:val="24"/>
          <w:lang w:val="en-IN"/>
        </w:rPr>
        <w:t>UniCore</w:t>
      </w:r>
      <w:proofErr w:type="spellEnd"/>
      <w:r w:rsidRPr="005A74AD">
        <w:rPr>
          <w:rFonts w:ascii="Times New Roman" w:hAnsi="Times New Roman" w:cs="Times New Roman"/>
          <w:sz w:val="24"/>
          <w:szCs w:val="24"/>
          <w:lang w:val="en-IN"/>
        </w:rPr>
        <w:t xml:space="preserve"> stores different types of data, from small student records to large lecture videos. Suitable file-allocation and disk-scheduling strategies are required to achieve good performance and fairness.</w:t>
      </w:r>
    </w:p>
    <w:p w14:paraId="0608BCF7"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1.4 Workload and Assumptions</w:t>
      </w:r>
    </w:p>
    <w:tbl>
      <w:tblPr>
        <w:tblStyle w:val="TableGrid"/>
        <w:tblW w:w="10293" w:type="dxa"/>
        <w:tblLook w:val="04A0" w:firstRow="1" w:lastRow="0" w:firstColumn="1" w:lastColumn="0" w:noHBand="0" w:noVBand="1"/>
      </w:tblPr>
      <w:tblGrid>
        <w:gridCol w:w="5288"/>
        <w:gridCol w:w="5005"/>
      </w:tblGrid>
      <w:tr w:rsidR="005A74AD" w:rsidRPr="005A74AD" w14:paraId="1288E489" w14:textId="77777777" w:rsidTr="005C2BDF">
        <w:trPr>
          <w:trHeight w:val="426"/>
        </w:trPr>
        <w:tc>
          <w:tcPr>
            <w:tcW w:w="0" w:type="auto"/>
            <w:hideMark/>
          </w:tcPr>
          <w:p w14:paraId="18460070" w14:textId="77777777" w:rsidR="005A74AD" w:rsidRPr="005A74AD" w:rsidRDefault="005A74AD" w:rsidP="005A74AD">
            <w:pPr>
              <w:spacing w:after="200" w:line="276" w:lineRule="auto"/>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Parameter</w:t>
            </w:r>
          </w:p>
        </w:tc>
        <w:tc>
          <w:tcPr>
            <w:tcW w:w="0" w:type="auto"/>
            <w:hideMark/>
          </w:tcPr>
          <w:p w14:paraId="508B7EB6" w14:textId="77777777" w:rsidR="005A74AD" w:rsidRPr="005A74AD" w:rsidRDefault="005A74AD" w:rsidP="005A74AD">
            <w:pPr>
              <w:spacing w:after="200" w:line="276" w:lineRule="auto"/>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Assumption</w:t>
            </w:r>
          </w:p>
        </w:tc>
      </w:tr>
      <w:tr w:rsidR="005A74AD" w:rsidRPr="005A74AD" w14:paraId="6CC62D88" w14:textId="77777777" w:rsidTr="005C2BDF">
        <w:trPr>
          <w:trHeight w:val="441"/>
        </w:trPr>
        <w:tc>
          <w:tcPr>
            <w:tcW w:w="0" w:type="auto"/>
            <w:hideMark/>
          </w:tcPr>
          <w:p w14:paraId="28B41C22"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Normal concurrent users</w:t>
            </w:r>
          </w:p>
        </w:tc>
        <w:tc>
          <w:tcPr>
            <w:tcW w:w="0" w:type="auto"/>
            <w:hideMark/>
          </w:tcPr>
          <w:p w14:paraId="20A81F51"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500</w:t>
            </w:r>
          </w:p>
        </w:tc>
      </w:tr>
      <w:tr w:rsidR="005A74AD" w:rsidRPr="005A74AD" w14:paraId="47C74A3D" w14:textId="77777777" w:rsidTr="005C2BDF">
        <w:trPr>
          <w:trHeight w:val="426"/>
        </w:trPr>
        <w:tc>
          <w:tcPr>
            <w:tcW w:w="0" w:type="auto"/>
            <w:hideMark/>
          </w:tcPr>
          <w:p w14:paraId="09CDA2B6"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Peak concurrent users</w:t>
            </w:r>
          </w:p>
        </w:tc>
        <w:tc>
          <w:tcPr>
            <w:tcW w:w="0" w:type="auto"/>
            <w:hideMark/>
          </w:tcPr>
          <w:p w14:paraId="30E7CD9A"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800+</w:t>
            </w:r>
          </w:p>
        </w:tc>
      </w:tr>
      <w:tr w:rsidR="005A74AD" w:rsidRPr="005A74AD" w14:paraId="4076E846" w14:textId="77777777" w:rsidTr="005C2BDF">
        <w:trPr>
          <w:trHeight w:val="441"/>
        </w:trPr>
        <w:tc>
          <w:tcPr>
            <w:tcW w:w="0" w:type="auto"/>
            <w:hideMark/>
          </w:tcPr>
          <w:p w14:paraId="4377CFF7"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Number of processes</w:t>
            </w:r>
          </w:p>
        </w:tc>
        <w:tc>
          <w:tcPr>
            <w:tcW w:w="0" w:type="auto"/>
            <w:hideMark/>
          </w:tcPr>
          <w:p w14:paraId="66720D58"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8</w:t>
            </w:r>
          </w:p>
        </w:tc>
      </w:tr>
      <w:tr w:rsidR="005A74AD" w:rsidRPr="005A74AD" w14:paraId="165A6707" w14:textId="77777777" w:rsidTr="005C2BDF">
        <w:trPr>
          <w:trHeight w:val="426"/>
        </w:trPr>
        <w:tc>
          <w:tcPr>
            <w:tcW w:w="0" w:type="auto"/>
            <w:hideMark/>
          </w:tcPr>
          <w:p w14:paraId="2CB99036"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Resource types</w:t>
            </w:r>
          </w:p>
        </w:tc>
        <w:tc>
          <w:tcPr>
            <w:tcW w:w="0" w:type="auto"/>
            <w:hideMark/>
          </w:tcPr>
          <w:p w14:paraId="65DE25BB"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4</w:t>
            </w:r>
          </w:p>
        </w:tc>
      </w:tr>
      <w:tr w:rsidR="005A74AD" w:rsidRPr="005A74AD" w14:paraId="03C68BB1" w14:textId="77777777" w:rsidTr="005C2BDF">
        <w:trPr>
          <w:trHeight w:val="441"/>
        </w:trPr>
        <w:tc>
          <w:tcPr>
            <w:tcW w:w="0" w:type="auto"/>
            <w:hideMark/>
          </w:tcPr>
          <w:p w14:paraId="252F4732"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Physical RAM</w:t>
            </w:r>
          </w:p>
        </w:tc>
        <w:tc>
          <w:tcPr>
            <w:tcW w:w="0" w:type="auto"/>
            <w:hideMark/>
          </w:tcPr>
          <w:p w14:paraId="21CAFFDD"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16 GB</w:t>
            </w:r>
          </w:p>
        </w:tc>
      </w:tr>
      <w:tr w:rsidR="005A74AD" w:rsidRPr="005A74AD" w14:paraId="4636B988" w14:textId="77777777" w:rsidTr="005C2BDF">
        <w:trPr>
          <w:trHeight w:val="426"/>
        </w:trPr>
        <w:tc>
          <w:tcPr>
            <w:tcW w:w="0" w:type="auto"/>
            <w:hideMark/>
          </w:tcPr>
          <w:p w14:paraId="72E9C6EF"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Page size</w:t>
            </w:r>
          </w:p>
        </w:tc>
        <w:tc>
          <w:tcPr>
            <w:tcW w:w="0" w:type="auto"/>
            <w:hideMark/>
          </w:tcPr>
          <w:p w14:paraId="0D81C387"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4 KB</w:t>
            </w:r>
          </w:p>
        </w:tc>
      </w:tr>
      <w:tr w:rsidR="005A74AD" w:rsidRPr="005A74AD" w14:paraId="787BDEC1" w14:textId="77777777" w:rsidTr="005C2BDF">
        <w:trPr>
          <w:trHeight w:val="441"/>
        </w:trPr>
        <w:tc>
          <w:tcPr>
            <w:tcW w:w="0" w:type="auto"/>
            <w:hideMark/>
          </w:tcPr>
          <w:p w14:paraId="3C7865AE"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Logical address space</w:t>
            </w:r>
          </w:p>
        </w:tc>
        <w:tc>
          <w:tcPr>
            <w:tcW w:w="0" w:type="auto"/>
            <w:hideMark/>
          </w:tcPr>
          <w:p w14:paraId="71E1A4CA"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64 MB</w:t>
            </w:r>
          </w:p>
        </w:tc>
      </w:tr>
      <w:tr w:rsidR="005A74AD" w:rsidRPr="005A74AD" w14:paraId="34CC2964" w14:textId="77777777" w:rsidTr="005C2BDF">
        <w:trPr>
          <w:trHeight w:val="426"/>
        </w:trPr>
        <w:tc>
          <w:tcPr>
            <w:tcW w:w="0" w:type="auto"/>
            <w:hideMark/>
          </w:tcPr>
          <w:p w14:paraId="431D783E"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Disk size</w:t>
            </w:r>
          </w:p>
        </w:tc>
        <w:tc>
          <w:tcPr>
            <w:tcW w:w="0" w:type="auto"/>
            <w:hideMark/>
          </w:tcPr>
          <w:p w14:paraId="5C9AAC2D"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200 cylinders</w:t>
            </w:r>
          </w:p>
        </w:tc>
      </w:tr>
      <w:tr w:rsidR="005A74AD" w:rsidRPr="005A74AD" w14:paraId="56DBC9EB" w14:textId="77777777" w:rsidTr="005C2BDF">
        <w:trPr>
          <w:trHeight w:val="441"/>
        </w:trPr>
        <w:tc>
          <w:tcPr>
            <w:tcW w:w="0" w:type="auto"/>
            <w:hideMark/>
          </w:tcPr>
          <w:p w14:paraId="175CC283"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Disk requests</w:t>
            </w:r>
          </w:p>
        </w:tc>
        <w:tc>
          <w:tcPr>
            <w:tcW w:w="0" w:type="auto"/>
            <w:hideMark/>
          </w:tcPr>
          <w:p w14:paraId="5C9EE59E"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10+</w:t>
            </w:r>
          </w:p>
        </w:tc>
      </w:tr>
      <w:tr w:rsidR="005A74AD" w:rsidRPr="005A74AD" w14:paraId="71086CA4" w14:textId="77777777" w:rsidTr="005C2BDF">
        <w:trPr>
          <w:trHeight w:val="426"/>
        </w:trPr>
        <w:tc>
          <w:tcPr>
            <w:tcW w:w="0" w:type="auto"/>
            <w:hideMark/>
          </w:tcPr>
          <w:p w14:paraId="48DE2F50"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Operating environment</w:t>
            </w:r>
          </w:p>
        </w:tc>
        <w:tc>
          <w:tcPr>
            <w:tcW w:w="0" w:type="auto"/>
            <w:hideMark/>
          </w:tcPr>
          <w:p w14:paraId="0EC9DBF8"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Linux/POSIX concepts</w:t>
            </w:r>
          </w:p>
        </w:tc>
      </w:tr>
      <w:tr w:rsidR="005A74AD" w:rsidRPr="005A74AD" w14:paraId="77CE9A99" w14:textId="77777777" w:rsidTr="005C2BDF">
        <w:trPr>
          <w:trHeight w:val="441"/>
        </w:trPr>
        <w:tc>
          <w:tcPr>
            <w:tcW w:w="0" w:type="auto"/>
            <w:hideMark/>
          </w:tcPr>
          <w:p w14:paraId="6B3CCE94"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Simulation language</w:t>
            </w:r>
          </w:p>
        </w:tc>
        <w:tc>
          <w:tcPr>
            <w:tcW w:w="0" w:type="auto"/>
            <w:hideMark/>
          </w:tcPr>
          <w:p w14:paraId="16CDFF7A" w14:textId="77777777" w:rsidR="005A74AD" w:rsidRPr="005A74AD" w:rsidRDefault="005A74AD" w:rsidP="005A74AD">
            <w:pPr>
              <w:spacing w:after="200" w:line="276" w:lineRule="auto"/>
              <w:rPr>
                <w:rFonts w:ascii="Times New Roman" w:hAnsi="Times New Roman" w:cs="Times New Roman"/>
                <w:sz w:val="24"/>
                <w:szCs w:val="24"/>
                <w:lang w:val="en-IN"/>
              </w:rPr>
            </w:pPr>
            <w:r w:rsidRPr="005A74AD">
              <w:rPr>
                <w:rFonts w:ascii="Times New Roman" w:hAnsi="Times New Roman" w:cs="Times New Roman"/>
                <w:sz w:val="24"/>
                <w:szCs w:val="24"/>
                <w:lang w:val="en-IN"/>
              </w:rPr>
              <w:t>Python</w:t>
            </w:r>
          </w:p>
        </w:tc>
      </w:tr>
    </w:tbl>
    <w:p w14:paraId="4C0DD106"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lang w:val="en-IN"/>
        </w:rPr>
        <w:t>The workload will include processes representing online examination services, digital classrooms, library services, research computing, backup operations and IoT monitoring.</w:t>
      </w:r>
    </w:p>
    <w:p w14:paraId="4918AD51"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1.5 Measurable Objectives</w:t>
      </w:r>
    </w:p>
    <w:p w14:paraId="52BDE9F8"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lang w:val="en-IN"/>
        </w:rPr>
        <w:lastRenderedPageBreak/>
        <w:t>The performance of the proposed system will be evaluated using:</w:t>
      </w:r>
    </w:p>
    <w:p w14:paraId="5AC5BE5C"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Average CPU waiting time. </w:t>
      </w:r>
    </w:p>
    <w:p w14:paraId="6F24C582"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Average turnaround time. </w:t>
      </w:r>
    </w:p>
    <w:p w14:paraId="70B9F041"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Response time for interactive services. </w:t>
      </w:r>
    </w:p>
    <w:p w14:paraId="2842DA56"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Safe-state status using Banker’s Algorithm. </w:t>
      </w:r>
    </w:p>
    <w:p w14:paraId="27BEDE4D"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Total number of page faults. </w:t>
      </w:r>
    </w:p>
    <w:p w14:paraId="6062E745"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Comparison of page faults for 3 and 4 frames. </w:t>
      </w:r>
    </w:p>
    <w:p w14:paraId="4D4F1DDA"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Total disk-head movement. </w:t>
      </w:r>
    </w:p>
    <w:p w14:paraId="6F392197"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Fairness between competing processes. </w:t>
      </w:r>
    </w:p>
    <w:p w14:paraId="7DCA7F2F"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Occurrence of adverse conditions such as unsafe states, thrashing or heavy disk load. </w:t>
      </w:r>
    </w:p>
    <w:p w14:paraId="5C7E2C7A" w14:textId="77777777" w:rsidR="005A74AD" w:rsidRPr="005A74AD" w:rsidRDefault="005A74AD" w:rsidP="005A74AD">
      <w:pPr>
        <w:numPr>
          <w:ilvl w:val="0"/>
          <w:numId w:val="12"/>
        </w:num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Overall reliability and resource utilization. </w:t>
      </w:r>
    </w:p>
    <w:p w14:paraId="6F7D2EA4"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These measurements will be used to compare alternative algorithms and make the final engineering decisions. </w:t>
      </w:r>
    </w:p>
    <w:p w14:paraId="3073401E"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1.6 Constraints</w:t>
      </w:r>
    </w:p>
    <w:p w14:paraId="506F8029" w14:textId="77777777"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lang w:val="en-IN"/>
        </w:rPr>
        <w:t xml:space="preserve">The proposed </w:t>
      </w:r>
      <w:proofErr w:type="spellStart"/>
      <w:r w:rsidRPr="005A74AD">
        <w:rPr>
          <w:rFonts w:ascii="Times New Roman" w:hAnsi="Times New Roman" w:cs="Times New Roman"/>
          <w:sz w:val="24"/>
          <w:szCs w:val="24"/>
          <w:lang w:val="en-IN"/>
        </w:rPr>
        <w:t>UniCore</w:t>
      </w:r>
      <w:proofErr w:type="spellEnd"/>
      <w:r w:rsidRPr="005A74AD">
        <w:rPr>
          <w:rFonts w:ascii="Times New Roman" w:hAnsi="Times New Roman" w:cs="Times New Roman"/>
          <w:sz w:val="24"/>
          <w:szCs w:val="24"/>
          <w:lang w:val="en-IN"/>
        </w:rPr>
        <w:t xml:space="preserve"> system must operate within finite CPU, memory, storage and I/O resources. It must support concurrent services without corruption of shared academic data. The design must also consider performance, reliability, fairness, security and privacy.</w:t>
      </w:r>
    </w:p>
    <w:p w14:paraId="2ACD508F" w14:textId="7D4CE974" w:rsid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lang w:val="en-IN"/>
        </w:rPr>
        <w:t>The system should minimize waiting time, page faults and disk-head movement without sacrificing fairness. Academic files must be protected through appropriate access permissions and synchronization mechanisms. The implementation will use open-source tools such as Python and Linux/WSL where appropriate.</w:t>
      </w:r>
    </w:p>
    <w:p w14:paraId="6A41EB03" w14:textId="77777777" w:rsidR="005A74AD" w:rsidRDefault="005A74AD" w:rsidP="005A74AD">
      <w:pPr>
        <w:rPr>
          <w:rFonts w:ascii="Times New Roman" w:hAnsi="Times New Roman" w:cs="Times New Roman"/>
          <w:sz w:val="24"/>
          <w:szCs w:val="24"/>
          <w:lang w:val="en-IN"/>
        </w:rPr>
      </w:pPr>
    </w:p>
    <w:p w14:paraId="4D4807AD"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2. Application of Course Knowledge (CO2, CO3, CO4)</w:t>
      </w:r>
    </w:p>
    <w:p w14:paraId="5F5B6671"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Part I – Process Management, Synchronization &amp; Deadlock (CO2)</w:t>
      </w:r>
    </w:p>
    <w:p w14:paraId="5075DAC9"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2.1 Readers–Writers Problem</w:t>
      </w:r>
    </w:p>
    <w:p w14:paraId="59B24B69" w14:textId="10E72D0B" w:rsidR="005A74AD" w:rsidRPr="005A74AD" w:rsidRDefault="005A74AD" w:rsidP="005A74AD">
      <w:pPr>
        <w:rPr>
          <w:rFonts w:ascii="Times New Roman" w:hAnsi="Times New Roman" w:cs="Times New Roman"/>
          <w:sz w:val="24"/>
          <w:szCs w:val="24"/>
          <w:lang w:val="en-IN"/>
        </w:rPr>
      </w:pPr>
      <w:r w:rsidRPr="005A74AD">
        <w:rPr>
          <w:rFonts w:ascii="Times New Roman" w:hAnsi="Times New Roman" w:cs="Times New Roman"/>
          <w:sz w:val="24"/>
          <w:szCs w:val="24"/>
        </w:rPr>
        <w:t>CODE REQUIRED — Run this in Python and take a screenshot of the code and output.</w:t>
      </w:r>
    </w:p>
    <w:p w14:paraId="2ABDE6A6"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import threading</w:t>
      </w:r>
    </w:p>
    <w:p w14:paraId="524627A0"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import time</w:t>
      </w:r>
    </w:p>
    <w:p w14:paraId="6B81FE60" w14:textId="0B636A0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import random</w:t>
      </w:r>
    </w:p>
    <w:p w14:paraId="75089452"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Shared examination record</w:t>
      </w:r>
    </w:p>
    <w:p w14:paraId="652EF9E9" w14:textId="77777777" w:rsidR="005A74AD" w:rsidRPr="005A74AD" w:rsidRDefault="005A74AD" w:rsidP="005A74AD">
      <w:pPr>
        <w:rPr>
          <w:rFonts w:ascii="Times New Roman" w:hAnsi="Times New Roman" w:cs="Times New Roman"/>
          <w:sz w:val="24"/>
          <w:szCs w:val="24"/>
        </w:rPr>
      </w:pPr>
      <w:proofErr w:type="spellStart"/>
      <w:r w:rsidRPr="005A74AD">
        <w:rPr>
          <w:rFonts w:ascii="Times New Roman" w:hAnsi="Times New Roman" w:cs="Times New Roman"/>
          <w:sz w:val="24"/>
          <w:szCs w:val="24"/>
        </w:rPr>
        <w:t>exam_record</w:t>
      </w:r>
      <w:proofErr w:type="spellEnd"/>
      <w:r w:rsidRPr="005A74AD">
        <w:rPr>
          <w:rFonts w:ascii="Times New Roman" w:hAnsi="Times New Roman" w:cs="Times New Roman"/>
          <w:sz w:val="24"/>
          <w:szCs w:val="24"/>
        </w:rPr>
        <w:t xml:space="preserve"> = {</w:t>
      </w:r>
    </w:p>
    <w:p w14:paraId="56363DAE"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lastRenderedPageBreak/>
        <w:t xml:space="preserve">    "</w:t>
      </w:r>
      <w:proofErr w:type="spellStart"/>
      <w:r w:rsidRPr="005A74AD">
        <w:rPr>
          <w:rFonts w:ascii="Times New Roman" w:hAnsi="Times New Roman" w:cs="Times New Roman"/>
          <w:sz w:val="24"/>
          <w:szCs w:val="24"/>
        </w:rPr>
        <w:t>student_marks</w:t>
      </w:r>
      <w:proofErr w:type="spellEnd"/>
      <w:r w:rsidRPr="005A74AD">
        <w:rPr>
          <w:rFonts w:ascii="Times New Roman" w:hAnsi="Times New Roman" w:cs="Times New Roman"/>
          <w:sz w:val="24"/>
          <w:szCs w:val="24"/>
        </w:rPr>
        <w:t>": 85</w:t>
      </w:r>
    </w:p>
    <w:p w14:paraId="7DC3651B" w14:textId="60F818A1"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w:t>
      </w:r>
    </w:p>
    <w:p w14:paraId="4C0AC674"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Reader count and locks</w:t>
      </w:r>
    </w:p>
    <w:p w14:paraId="546C1D8A" w14:textId="77777777" w:rsidR="005A74AD" w:rsidRPr="005A74AD" w:rsidRDefault="005A74AD" w:rsidP="005A74AD">
      <w:pPr>
        <w:rPr>
          <w:rFonts w:ascii="Times New Roman" w:hAnsi="Times New Roman" w:cs="Times New Roman"/>
          <w:sz w:val="24"/>
          <w:szCs w:val="24"/>
        </w:rPr>
      </w:pPr>
      <w:proofErr w:type="spellStart"/>
      <w:r w:rsidRPr="005A74AD">
        <w:rPr>
          <w:rFonts w:ascii="Times New Roman" w:hAnsi="Times New Roman" w:cs="Times New Roman"/>
          <w:sz w:val="24"/>
          <w:szCs w:val="24"/>
        </w:rPr>
        <w:t>read_count</w:t>
      </w:r>
      <w:proofErr w:type="spellEnd"/>
      <w:r w:rsidRPr="005A74AD">
        <w:rPr>
          <w:rFonts w:ascii="Times New Roman" w:hAnsi="Times New Roman" w:cs="Times New Roman"/>
          <w:sz w:val="24"/>
          <w:szCs w:val="24"/>
        </w:rPr>
        <w:t xml:space="preserve"> = 0</w:t>
      </w:r>
    </w:p>
    <w:p w14:paraId="52B62953" w14:textId="77777777" w:rsidR="005A74AD" w:rsidRPr="005A74AD" w:rsidRDefault="005A74AD" w:rsidP="005A74AD">
      <w:pPr>
        <w:rPr>
          <w:rFonts w:ascii="Times New Roman" w:hAnsi="Times New Roman" w:cs="Times New Roman"/>
          <w:sz w:val="24"/>
          <w:szCs w:val="24"/>
        </w:rPr>
      </w:pPr>
      <w:proofErr w:type="spellStart"/>
      <w:r w:rsidRPr="005A74AD">
        <w:rPr>
          <w:rFonts w:ascii="Times New Roman" w:hAnsi="Times New Roman" w:cs="Times New Roman"/>
          <w:sz w:val="24"/>
          <w:szCs w:val="24"/>
        </w:rPr>
        <w:t>read_count_lock</w:t>
      </w:r>
      <w:proofErr w:type="spellEnd"/>
      <w:r w:rsidRPr="005A74AD">
        <w:rPr>
          <w:rFonts w:ascii="Times New Roman" w:hAnsi="Times New Roman" w:cs="Times New Roman"/>
          <w:sz w:val="24"/>
          <w:szCs w:val="24"/>
        </w:rPr>
        <w:t xml:space="preserve"> = </w:t>
      </w:r>
      <w:proofErr w:type="spellStart"/>
      <w:r w:rsidRPr="005A74AD">
        <w:rPr>
          <w:rFonts w:ascii="Times New Roman" w:hAnsi="Times New Roman" w:cs="Times New Roman"/>
          <w:sz w:val="24"/>
          <w:szCs w:val="24"/>
        </w:rPr>
        <w:t>threading.Lock</w:t>
      </w:r>
      <w:proofErr w:type="spellEnd"/>
      <w:r w:rsidRPr="005A74AD">
        <w:rPr>
          <w:rFonts w:ascii="Times New Roman" w:hAnsi="Times New Roman" w:cs="Times New Roman"/>
          <w:sz w:val="24"/>
          <w:szCs w:val="24"/>
        </w:rPr>
        <w:t>()</w:t>
      </w:r>
    </w:p>
    <w:p w14:paraId="315C2819" w14:textId="77777777" w:rsidR="005A74AD" w:rsidRPr="005A74AD" w:rsidRDefault="005A74AD" w:rsidP="005A74AD">
      <w:pPr>
        <w:rPr>
          <w:rFonts w:ascii="Times New Roman" w:hAnsi="Times New Roman" w:cs="Times New Roman"/>
          <w:sz w:val="24"/>
          <w:szCs w:val="24"/>
        </w:rPr>
      </w:pPr>
      <w:proofErr w:type="spellStart"/>
      <w:r w:rsidRPr="005A74AD">
        <w:rPr>
          <w:rFonts w:ascii="Times New Roman" w:hAnsi="Times New Roman" w:cs="Times New Roman"/>
          <w:sz w:val="24"/>
          <w:szCs w:val="24"/>
        </w:rPr>
        <w:t>resource_lock</w:t>
      </w:r>
      <w:proofErr w:type="spellEnd"/>
      <w:r w:rsidRPr="005A74AD">
        <w:rPr>
          <w:rFonts w:ascii="Times New Roman" w:hAnsi="Times New Roman" w:cs="Times New Roman"/>
          <w:sz w:val="24"/>
          <w:szCs w:val="24"/>
        </w:rPr>
        <w:t xml:space="preserve"> = </w:t>
      </w:r>
      <w:proofErr w:type="spellStart"/>
      <w:r w:rsidRPr="005A74AD">
        <w:rPr>
          <w:rFonts w:ascii="Times New Roman" w:hAnsi="Times New Roman" w:cs="Times New Roman"/>
          <w:sz w:val="24"/>
          <w:szCs w:val="24"/>
        </w:rPr>
        <w:t>threading.Lock</w:t>
      </w:r>
      <w:proofErr w:type="spellEnd"/>
      <w:r w:rsidRPr="005A74AD">
        <w:rPr>
          <w:rFonts w:ascii="Times New Roman" w:hAnsi="Times New Roman" w:cs="Times New Roman"/>
          <w:sz w:val="24"/>
          <w:szCs w:val="24"/>
        </w:rPr>
        <w:t>()</w:t>
      </w:r>
    </w:p>
    <w:p w14:paraId="459DC3E8"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def reader(</w:t>
      </w:r>
      <w:proofErr w:type="spellStart"/>
      <w:r w:rsidRPr="005A74AD">
        <w:rPr>
          <w:rFonts w:ascii="Times New Roman" w:hAnsi="Times New Roman" w:cs="Times New Roman"/>
          <w:sz w:val="24"/>
          <w:szCs w:val="24"/>
        </w:rPr>
        <w:t>reader_id</w:t>
      </w:r>
      <w:proofErr w:type="spellEnd"/>
      <w:r w:rsidRPr="005A74AD">
        <w:rPr>
          <w:rFonts w:ascii="Times New Roman" w:hAnsi="Times New Roman" w:cs="Times New Roman"/>
          <w:sz w:val="24"/>
          <w:szCs w:val="24"/>
        </w:rPr>
        <w:t>):</w:t>
      </w:r>
    </w:p>
    <w:p w14:paraId="2C19F2C3" w14:textId="2D00A5B5"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global </w:t>
      </w:r>
      <w:proofErr w:type="spellStart"/>
      <w:r w:rsidRPr="005A74AD">
        <w:rPr>
          <w:rFonts w:ascii="Times New Roman" w:hAnsi="Times New Roman" w:cs="Times New Roman"/>
          <w:sz w:val="24"/>
          <w:szCs w:val="24"/>
        </w:rPr>
        <w:t>read_count</w:t>
      </w:r>
      <w:proofErr w:type="spellEnd"/>
    </w:p>
    <w:p w14:paraId="7A82F0D6"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 First reader locks the shared resource</w:t>
      </w:r>
    </w:p>
    <w:p w14:paraId="0C5E4552"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with </w:t>
      </w:r>
      <w:proofErr w:type="spellStart"/>
      <w:r w:rsidRPr="005A74AD">
        <w:rPr>
          <w:rFonts w:ascii="Times New Roman" w:hAnsi="Times New Roman" w:cs="Times New Roman"/>
          <w:sz w:val="24"/>
          <w:szCs w:val="24"/>
        </w:rPr>
        <w:t>read_count_lock</w:t>
      </w:r>
      <w:proofErr w:type="spellEnd"/>
      <w:r w:rsidRPr="005A74AD">
        <w:rPr>
          <w:rFonts w:ascii="Times New Roman" w:hAnsi="Times New Roman" w:cs="Times New Roman"/>
          <w:sz w:val="24"/>
          <w:szCs w:val="24"/>
        </w:rPr>
        <w:t>:</w:t>
      </w:r>
    </w:p>
    <w:p w14:paraId="17960CC5"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read_count</w:t>
      </w:r>
      <w:proofErr w:type="spellEnd"/>
      <w:r w:rsidRPr="005A74AD">
        <w:rPr>
          <w:rFonts w:ascii="Times New Roman" w:hAnsi="Times New Roman" w:cs="Times New Roman"/>
          <w:sz w:val="24"/>
          <w:szCs w:val="24"/>
        </w:rPr>
        <w:t xml:space="preserve"> += 1</w:t>
      </w:r>
    </w:p>
    <w:p w14:paraId="72749AF5"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if </w:t>
      </w:r>
      <w:proofErr w:type="spellStart"/>
      <w:r w:rsidRPr="005A74AD">
        <w:rPr>
          <w:rFonts w:ascii="Times New Roman" w:hAnsi="Times New Roman" w:cs="Times New Roman"/>
          <w:sz w:val="24"/>
          <w:szCs w:val="24"/>
        </w:rPr>
        <w:t>read_count</w:t>
      </w:r>
      <w:proofErr w:type="spellEnd"/>
      <w:r w:rsidRPr="005A74AD">
        <w:rPr>
          <w:rFonts w:ascii="Times New Roman" w:hAnsi="Times New Roman" w:cs="Times New Roman"/>
          <w:sz w:val="24"/>
          <w:szCs w:val="24"/>
        </w:rPr>
        <w:t xml:space="preserve"> == 1:</w:t>
      </w:r>
    </w:p>
    <w:p w14:paraId="37565EF3" w14:textId="5C755A4F"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resource_lock.acquire</w:t>
      </w:r>
      <w:proofErr w:type="spellEnd"/>
      <w:r w:rsidRPr="005A74AD">
        <w:rPr>
          <w:rFonts w:ascii="Times New Roman" w:hAnsi="Times New Roman" w:cs="Times New Roman"/>
          <w:sz w:val="24"/>
          <w:szCs w:val="24"/>
        </w:rPr>
        <w:t>()</w:t>
      </w:r>
    </w:p>
    <w:p w14:paraId="07855CC8"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print(</w:t>
      </w:r>
      <w:proofErr w:type="spellStart"/>
      <w:r w:rsidRPr="005A74AD">
        <w:rPr>
          <w:rFonts w:ascii="Times New Roman" w:hAnsi="Times New Roman" w:cs="Times New Roman"/>
          <w:sz w:val="24"/>
          <w:szCs w:val="24"/>
        </w:rPr>
        <w:t>f"Reader</w:t>
      </w:r>
      <w:proofErr w:type="spellEnd"/>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reader_id</w:t>
      </w:r>
      <w:proofErr w:type="spellEnd"/>
      <w:r w:rsidRPr="005A74AD">
        <w:rPr>
          <w:rFonts w:ascii="Times New Roman" w:hAnsi="Times New Roman" w:cs="Times New Roman"/>
          <w:sz w:val="24"/>
          <w:szCs w:val="24"/>
        </w:rPr>
        <w:t>} is reading marks: {</w:t>
      </w:r>
      <w:proofErr w:type="spellStart"/>
      <w:r w:rsidRPr="005A74AD">
        <w:rPr>
          <w:rFonts w:ascii="Times New Roman" w:hAnsi="Times New Roman" w:cs="Times New Roman"/>
          <w:sz w:val="24"/>
          <w:szCs w:val="24"/>
        </w:rPr>
        <w:t>exam_record</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student_marks</w:t>
      </w:r>
      <w:proofErr w:type="spellEnd"/>
      <w:r w:rsidRPr="005A74AD">
        <w:rPr>
          <w:rFonts w:ascii="Times New Roman" w:hAnsi="Times New Roman" w:cs="Times New Roman"/>
          <w:sz w:val="24"/>
          <w:szCs w:val="24"/>
        </w:rPr>
        <w:t>']}")</w:t>
      </w:r>
    </w:p>
    <w:p w14:paraId="525963E4" w14:textId="508A6CA5"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time.sleep</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random.uniform</w:t>
      </w:r>
      <w:proofErr w:type="spellEnd"/>
      <w:r w:rsidRPr="005A74AD">
        <w:rPr>
          <w:rFonts w:ascii="Times New Roman" w:hAnsi="Times New Roman" w:cs="Times New Roman"/>
          <w:sz w:val="24"/>
          <w:szCs w:val="24"/>
        </w:rPr>
        <w:t>(0.5, 1))</w:t>
      </w:r>
    </w:p>
    <w:p w14:paraId="4A59FA18"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 Last reader releases the shared resource</w:t>
      </w:r>
    </w:p>
    <w:p w14:paraId="78DC4381"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with </w:t>
      </w:r>
      <w:proofErr w:type="spellStart"/>
      <w:r w:rsidRPr="005A74AD">
        <w:rPr>
          <w:rFonts w:ascii="Times New Roman" w:hAnsi="Times New Roman" w:cs="Times New Roman"/>
          <w:sz w:val="24"/>
          <w:szCs w:val="24"/>
        </w:rPr>
        <w:t>read_count_lock</w:t>
      </w:r>
      <w:proofErr w:type="spellEnd"/>
      <w:r w:rsidRPr="005A74AD">
        <w:rPr>
          <w:rFonts w:ascii="Times New Roman" w:hAnsi="Times New Roman" w:cs="Times New Roman"/>
          <w:sz w:val="24"/>
          <w:szCs w:val="24"/>
        </w:rPr>
        <w:t>:</w:t>
      </w:r>
    </w:p>
    <w:p w14:paraId="3516B56F"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read_count</w:t>
      </w:r>
      <w:proofErr w:type="spellEnd"/>
      <w:r w:rsidRPr="005A74AD">
        <w:rPr>
          <w:rFonts w:ascii="Times New Roman" w:hAnsi="Times New Roman" w:cs="Times New Roman"/>
          <w:sz w:val="24"/>
          <w:szCs w:val="24"/>
        </w:rPr>
        <w:t xml:space="preserve"> -= 1</w:t>
      </w:r>
    </w:p>
    <w:p w14:paraId="433B29AF"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if </w:t>
      </w:r>
      <w:proofErr w:type="spellStart"/>
      <w:r w:rsidRPr="005A74AD">
        <w:rPr>
          <w:rFonts w:ascii="Times New Roman" w:hAnsi="Times New Roman" w:cs="Times New Roman"/>
          <w:sz w:val="24"/>
          <w:szCs w:val="24"/>
        </w:rPr>
        <w:t>read_count</w:t>
      </w:r>
      <w:proofErr w:type="spellEnd"/>
      <w:r w:rsidRPr="005A74AD">
        <w:rPr>
          <w:rFonts w:ascii="Times New Roman" w:hAnsi="Times New Roman" w:cs="Times New Roman"/>
          <w:sz w:val="24"/>
          <w:szCs w:val="24"/>
        </w:rPr>
        <w:t xml:space="preserve"> == 0:</w:t>
      </w:r>
    </w:p>
    <w:p w14:paraId="50520947" w14:textId="120D20FB"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resource_lock.release</w:t>
      </w:r>
      <w:proofErr w:type="spellEnd"/>
      <w:r w:rsidRPr="005A74AD">
        <w:rPr>
          <w:rFonts w:ascii="Times New Roman" w:hAnsi="Times New Roman" w:cs="Times New Roman"/>
          <w:sz w:val="24"/>
          <w:szCs w:val="24"/>
        </w:rPr>
        <w:t>()</w:t>
      </w:r>
    </w:p>
    <w:p w14:paraId="50CE7949" w14:textId="34AF2E5C"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print(</w:t>
      </w:r>
      <w:proofErr w:type="spellStart"/>
      <w:r w:rsidRPr="005A74AD">
        <w:rPr>
          <w:rFonts w:ascii="Times New Roman" w:hAnsi="Times New Roman" w:cs="Times New Roman"/>
          <w:sz w:val="24"/>
          <w:szCs w:val="24"/>
        </w:rPr>
        <w:t>f"Reader</w:t>
      </w:r>
      <w:proofErr w:type="spellEnd"/>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reader_id</w:t>
      </w:r>
      <w:proofErr w:type="spellEnd"/>
      <w:r w:rsidRPr="005A74AD">
        <w:rPr>
          <w:rFonts w:ascii="Times New Roman" w:hAnsi="Times New Roman" w:cs="Times New Roman"/>
          <w:sz w:val="24"/>
          <w:szCs w:val="24"/>
        </w:rPr>
        <w:t>} finished reading.")</w:t>
      </w:r>
    </w:p>
    <w:p w14:paraId="1C0FD910"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def writer(</w:t>
      </w:r>
      <w:proofErr w:type="spellStart"/>
      <w:r w:rsidRPr="005A74AD">
        <w:rPr>
          <w:rFonts w:ascii="Times New Roman" w:hAnsi="Times New Roman" w:cs="Times New Roman"/>
          <w:sz w:val="24"/>
          <w:szCs w:val="24"/>
        </w:rPr>
        <w:t>writer_id</w:t>
      </w:r>
      <w:proofErr w:type="spellEnd"/>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new_marks</w:t>
      </w:r>
      <w:proofErr w:type="spellEnd"/>
      <w:r w:rsidRPr="005A74AD">
        <w:rPr>
          <w:rFonts w:ascii="Times New Roman" w:hAnsi="Times New Roman" w:cs="Times New Roman"/>
          <w:sz w:val="24"/>
          <w:szCs w:val="24"/>
        </w:rPr>
        <w:t>):</w:t>
      </w:r>
    </w:p>
    <w:p w14:paraId="2706F1BD"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 Writer gets exclusive access</w:t>
      </w:r>
    </w:p>
    <w:p w14:paraId="5074989B"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with </w:t>
      </w:r>
      <w:proofErr w:type="spellStart"/>
      <w:r w:rsidRPr="005A74AD">
        <w:rPr>
          <w:rFonts w:ascii="Times New Roman" w:hAnsi="Times New Roman" w:cs="Times New Roman"/>
          <w:sz w:val="24"/>
          <w:szCs w:val="24"/>
        </w:rPr>
        <w:t>resource_lock</w:t>
      </w:r>
      <w:proofErr w:type="spellEnd"/>
      <w:r w:rsidRPr="005A74AD">
        <w:rPr>
          <w:rFonts w:ascii="Times New Roman" w:hAnsi="Times New Roman" w:cs="Times New Roman"/>
          <w:sz w:val="24"/>
          <w:szCs w:val="24"/>
        </w:rPr>
        <w:t>:</w:t>
      </w:r>
    </w:p>
    <w:p w14:paraId="240F4DF3"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print(</w:t>
      </w:r>
      <w:proofErr w:type="spellStart"/>
      <w:r w:rsidRPr="005A74AD">
        <w:rPr>
          <w:rFonts w:ascii="Times New Roman" w:hAnsi="Times New Roman" w:cs="Times New Roman"/>
          <w:sz w:val="24"/>
          <w:szCs w:val="24"/>
        </w:rPr>
        <w:t>f"Writer</w:t>
      </w:r>
      <w:proofErr w:type="spellEnd"/>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writer_id</w:t>
      </w:r>
      <w:proofErr w:type="spellEnd"/>
      <w:r w:rsidRPr="005A74AD">
        <w:rPr>
          <w:rFonts w:ascii="Times New Roman" w:hAnsi="Times New Roman" w:cs="Times New Roman"/>
          <w:sz w:val="24"/>
          <w:szCs w:val="24"/>
        </w:rPr>
        <w:t>} is updating marks...")</w:t>
      </w:r>
    </w:p>
    <w:p w14:paraId="7A2E1C5F"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time.sleep</w:t>
      </w:r>
      <w:proofErr w:type="spellEnd"/>
      <w:r w:rsidRPr="005A74AD">
        <w:rPr>
          <w:rFonts w:ascii="Times New Roman" w:hAnsi="Times New Roman" w:cs="Times New Roman"/>
          <w:sz w:val="24"/>
          <w:szCs w:val="24"/>
        </w:rPr>
        <w:t>(1)</w:t>
      </w:r>
    </w:p>
    <w:p w14:paraId="56035216"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exam_record</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student_marks</w:t>
      </w:r>
      <w:proofErr w:type="spellEnd"/>
      <w:r w:rsidRPr="005A74AD">
        <w:rPr>
          <w:rFonts w:ascii="Times New Roman" w:hAnsi="Times New Roman" w:cs="Times New Roman"/>
          <w:sz w:val="24"/>
          <w:szCs w:val="24"/>
        </w:rPr>
        <w:t xml:space="preserve">"] = </w:t>
      </w:r>
      <w:proofErr w:type="spellStart"/>
      <w:r w:rsidRPr="005A74AD">
        <w:rPr>
          <w:rFonts w:ascii="Times New Roman" w:hAnsi="Times New Roman" w:cs="Times New Roman"/>
          <w:sz w:val="24"/>
          <w:szCs w:val="24"/>
        </w:rPr>
        <w:t>new_marks</w:t>
      </w:r>
      <w:proofErr w:type="spellEnd"/>
    </w:p>
    <w:p w14:paraId="1B220BD5" w14:textId="4AE4F80D"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print(</w:t>
      </w:r>
      <w:proofErr w:type="spellStart"/>
      <w:r w:rsidRPr="005A74AD">
        <w:rPr>
          <w:rFonts w:ascii="Times New Roman" w:hAnsi="Times New Roman" w:cs="Times New Roman"/>
          <w:sz w:val="24"/>
          <w:szCs w:val="24"/>
        </w:rPr>
        <w:t>f"Writer</w:t>
      </w:r>
      <w:proofErr w:type="spellEnd"/>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writer_id</w:t>
      </w:r>
      <w:proofErr w:type="spellEnd"/>
      <w:r w:rsidRPr="005A74AD">
        <w:rPr>
          <w:rFonts w:ascii="Times New Roman" w:hAnsi="Times New Roman" w:cs="Times New Roman"/>
          <w:sz w:val="24"/>
          <w:szCs w:val="24"/>
        </w:rPr>
        <w:t>} updated marks to {</w:t>
      </w:r>
      <w:proofErr w:type="spellStart"/>
      <w:r w:rsidRPr="005A74AD">
        <w:rPr>
          <w:rFonts w:ascii="Times New Roman" w:hAnsi="Times New Roman" w:cs="Times New Roman"/>
          <w:sz w:val="24"/>
          <w:szCs w:val="24"/>
        </w:rPr>
        <w:t>new_marks</w:t>
      </w:r>
      <w:proofErr w:type="spellEnd"/>
      <w:r w:rsidRPr="005A74AD">
        <w:rPr>
          <w:rFonts w:ascii="Times New Roman" w:hAnsi="Times New Roman" w:cs="Times New Roman"/>
          <w:sz w:val="24"/>
          <w:szCs w:val="24"/>
        </w:rPr>
        <w:t>}.")</w:t>
      </w:r>
    </w:p>
    <w:p w14:paraId="042CABF2"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lastRenderedPageBreak/>
        <w:t># Create reader and writer threads</w:t>
      </w:r>
    </w:p>
    <w:p w14:paraId="1681F045" w14:textId="731A67A3"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threads = []</w:t>
      </w:r>
    </w:p>
    <w:p w14:paraId="11EB4F00" w14:textId="77777777" w:rsidR="005A74AD" w:rsidRPr="005A74AD" w:rsidRDefault="005A74AD" w:rsidP="005A74AD">
      <w:pPr>
        <w:rPr>
          <w:rFonts w:ascii="Times New Roman" w:hAnsi="Times New Roman" w:cs="Times New Roman"/>
          <w:sz w:val="24"/>
          <w:szCs w:val="24"/>
        </w:rPr>
      </w:pPr>
      <w:proofErr w:type="spellStart"/>
      <w:r w:rsidRPr="005A74AD">
        <w:rPr>
          <w:rFonts w:ascii="Times New Roman" w:hAnsi="Times New Roman" w:cs="Times New Roman"/>
          <w:sz w:val="24"/>
          <w:szCs w:val="24"/>
        </w:rPr>
        <w:t>threads.append</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threading.Thread</w:t>
      </w:r>
      <w:proofErr w:type="spellEnd"/>
      <w:r w:rsidRPr="005A74AD">
        <w:rPr>
          <w:rFonts w:ascii="Times New Roman" w:hAnsi="Times New Roman" w:cs="Times New Roman"/>
          <w:sz w:val="24"/>
          <w:szCs w:val="24"/>
        </w:rPr>
        <w:t xml:space="preserve">(target=reader, </w:t>
      </w:r>
      <w:proofErr w:type="spellStart"/>
      <w:r w:rsidRPr="005A74AD">
        <w:rPr>
          <w:rFonts w:ascii="Times New Roman" w:hAnsi="Times New Roman" w:cs="Times New Roman"/>
          <w:sz w:val="24"/>
          <w:szCs w:val="24"/>
        </w:rPr>
        <w:t>args</w:t>
      </w:r>
      <w:proofErr w:type="spellEnd"/>
      <w:r w:rsidRPr="005A74AD">
        <w:rPr>
          <w:rFonts w:ascii="Times New Roman" w:hAnsi="Times New Roman" w:cs="Times New Roman"/>
          <w:sz w:val="24"/>
          <w:szCs w:val="24"/>
        </w:rPr>
        <w:t>=(1,)))</w:t>
      </w:r>
    </w:p>
    <w:p w14:paraId="0B4274DE" w14:textId="77777777" w:rsidR="005A74AD" w:rsidRPr="005A74AD" w:rsidRDefault="005A74AD" w:rsidP="005A74AD">
      <w:pPr>
        <w:rPr>
          <w:rFonts w:ascii="Times New Roman" w:hAnsi="Times New Roman" w:cs="Times New Roman"/>
          <w:sz w:val="24"/>
          <w:szCs w:val="24"/>
        </w:rPr>
      </w:pPr>
      <w:proofErr w:type="spellStart"/>
      <w:r w:rsidRPr="005A74AD">
        <w:rPr>
          <w:rFonts w:ascii="Times New Roman" w:hAnsi="Times New Roman" w:cs="Times New Roman"/>
          <w:sz w:val="24"/>
          <w:szCs w:val="24"/>
        </w:rPr>
        <w:t>threads.append</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threading.Thread</w:t>
      </w:r>
      <w:proofErr w:type="spellEnd"/>
      <w:r w:rsidRPr="005A74AD">
        <w:rPr>
          <w:rFonts w:ascii="Times New Roman" w:hAnsi="Times New Roman" w:cs="Times New Roman"/>
          <w:sz w:val="24"/>
          <w:szCs w:val="24"/>
        </w:rPr>
        <w:t xml:space="preserve">(target=reader, </w:t>
      </w:r>
      <w:proofErr w:type="spellStart"/>
      <w:r w:rsidRPr="005A74AD">
        <w:rPr>
          <w:rFonts w:ascii="Times New Roman" w:hAnsi="Times New Roman" w:cs="Times New Roman"/>
          <w:sz w:val="24"/>
          <w:szCs w:val="24"/>
        </w:rPr>
        <w:t>args</w:t>
      </w:r>
      <w:proofErr w:type="spellEnd"/>
      <w:r w:rsidRPr="005A74AD">
        <w:rPr>
          <w:rFonts w:ascii="Times New Roman" w:hAnsi="Times New Roman" w:cs="Times New Roman"/>
          <w:sz w:val="24"/>
          <w:szCs w:val="24"/>
        </w:rPr>
        <w:t>=(2,)))</w:t>
      </w:r>
    </w:p>
    <w:p w14:paraId="0F8A0F2A" w14:textId="77777777" w:rsidR="005A74AD" w:rsidRPr="005A74AD" w:rsidRDefault="005A74AD" w:rsidP="005A74AD">
      <w:pPr>
        <w:rPr>
          <w:rFonts w:ascii="Times New Roman" w:hAnsi="Times New Roman" w:cs="Times New Roman"/>
          <w:sz w:val="24"/>
          <w:szCs w:val="24"/>
        </w:rPr>
      </w:pPr>
      <w:proofErr w:type="spellStart"/>
      <w:r w:rsidRPr="005A74AD">
        <w:rPr>
          <w:rFonts w:ascii="Times New Roman" w:hAnsi="Times New Roman" w:cs="Times New Roman"/>
          <w:sz w:val="24"/>
          <w:szCs w:val="24"/>
        </w:rPr>
        <w:t>threads.append</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threading.Thread</w:t>
      </w:r>
      <w:proofErr w:type="spellEnd"/>
      <w:r w:rsidRPr="005A74AD">
        <w:rPr>
          <w:rFonts w:ascii="Times New Roman" w:hAnsi="Times New Roman" w:cs="Times New Roman"/>
          <w:sz w:val="24"/>
          <w:szCs w:val="24"/>
        </w:rPr>
        <w:t xml:space="preserve">(target=writer, </w:t>
      </w:r>
      <w:proofErr w:type="spellStart"/>
      <w:r w:rsidRPr="005A74AD">
        <w:rPr>
          <w:rFonts w:ascii="Times New Roman" w:hAnsi="Times New Roman" w:cs="Times New Roman"/>
          <w:sz w:val="24"/>
          <w:szCs w:val="24"/>
        </w:rPr>
        <w:t>args</w:t>
      </w:r>
      <w:proofErr w:type="spellEnd"/>
      <w:r w:rsidRPr="005A74AD">
        <w:rPr>
          <w:rFonts w:ascii="Times New Roman" w:hAnsi="Times New Roman" w:cs="Times New Roman"/>
          <w:sz w:val="24"/>
          <w:szCs w:val="24"/>
        </w:rPr>
        <w:t>=(1, 90)))</w:t>
      </w:r>
    </w:p>
    <w:p w14:paraId="1652B2EB" w14:textId="43058FA1" w:rsidR="005A74AD" w:rsidRPr="005A74AD" w:rsidRDefault="005A74AD" w:rsidP="005A74AD">
      <w:pPr>
        <w:rPr>
          <w:rFonts w:ascii="Times New Roman" w:hAnsi="Times New Roman" w:cs="Times New Roman"/>
          <w:sz w:val="24"/>
          <w:szCs w:val="24"/>
        </w:rPr>
      </w:pPr>
      <w:proofErr w:type="spellStart"/>
      <w:r w:rsidRPr="005A74AD">
        <w:rPr>
          <w:rFonts w:ascii="Times New Roman" w:hAnsi="Times New Roman" w:cs="Times New Roman"/>
          <w:sz w:val="24"/>
          <w:szCs w:val="24"/>
        </w:rPr>
        <w:t>threads.append</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threading.Thread</w:t>
      </w:r>
      <w:proofErr w:type="spellEnd"/>
      <w:r w:rsidRPr="005A74AD">
        <w:rPr>
          <w:rFonts w:ascii="Times New Roman" w:hAnsi="Times New Roman" w:cs="Times New Roman"/>
          <w:sz w:val="24"/>
          <w:szCs w:val="24"/>
        </w:rPr>
        <w:t xml:space="preserve">(target=reader, </w:t>
      </w:r>
      <w:proofErr w:type="spellStart"/>
      <w:r w:rsidRPr="005A74AD">
        <w:rPr>
          <w:rFonts w:ascii="Times New Roman" w:hAnsi="Times New Roman" w:cs="Times New Roman"/>
          <w:sz w:val="24"/>
          <w:szCs w:val="24"/>
        </w:rPr>
        <w:t>args</w:t>
      </w:r>
      <w:proofErr w:type="spellEnd"/>
      <w:r w:rsidRPr="005A74AD">
        <w:rPr>
          <w:rFonts w:ascii="Times New Roman" w:hAnsi="Times New Roman" w:cs="Times New Roman"/>
          <w:sz w:val="24"/>
          <w:szCs w:val="24"/>
        </w:rPr>
        <w:t>=(3,)))</w:t>
      </w:r>
    </w:p>
    <w:p w14:paraId="7DA69525"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Start all threads</w:t>
      </w:r>
    </w:p>
    <w:p w14:paraId="7AB499FC"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for thread in threads:</w:t>
      </w:r>
    </w:p>
    <w:p w14:paraId="56C9AC77" w14:textId="6338EA2B"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thread.start</w:t>
      </w:r>
      <w:proofErr w:type="spellEnd"/>
      <w:r w:rsidRPr="005A74AD">
        <w:rPr>
          <w:rFonts w:ascii="Times New Roman" w:hAnsi="Times New Roman" w:cs="Times New Roman"/>
          <w:sz w:val="24"/>
          <w:szCs w:val="24"/>
        </w:rPr>
        <w:t>()</w:t>
      </w:r>
    </w:p>
    <w:p w14:paraId="11EA3410"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Wait for all threads to finish</w:t>
      </w:r>
    </w:p>
    <w:p w14:paraId="60DC13B1"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for thread in threads:</w:t>
      </w:r>
    </w:p>
    <w:p w14:paraId="0501BB4A" w14:textId="13153333"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thread.join</w:t>
      </w:r>
      <w:proofErr w:type="spellEnd"/>
      <w:r w:rsidRPr="005A74AD">
        <w:rPr>
          <w:rFonts w:ascii="Times New Roman" w:hAnsi="Times New Roman" w:cs="Times New Roman"/>
          <w:sz w:val="24"/>
          <w:szCs w:val="24"/>
        </w:rPr>
        <w:t>()</w:t>
      </w:r>
    </w:p>
    <w:p w14:paraId="2E7AAAAD"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print("\</w:t>
      </w:r>
      <w:proofErr w:type="spellStart"/>
      <w:r w:rsidRPr="005A74AD">
        <w:rPr>
          <w:rFonts w:ascii="Times New Roman" w:hAnsi="Times New Roman" w:cs="Times New Roman"/>
          <w:sz w:val="24"/>
          <w:szCs w:val="24"/>
        </w:rPr>
        <w:t>nFinal</w:t>
      </w:r>
      <w:proofErr w:type="spellEnd"/>
      <w:r w:rsidRPr="005A74AD">
        <w:rPr>
          <w:rFonts w:ascii="Times New Roman" w:hAnsi="Times New Roman" w:cs="Times New Roman"/>
          <w:sz w:val="24"/>
          <w:szCs w:val="24"/>
        </w:rPr>
        <w:t xml:space="preserve"> Examination Record:")</w:t>
      </w:r>
    </w:p>
    <w:p w14:paraId="3EC56BBE" w14:textId="32F26971" w:rsid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print("Student Marks:", </w:t>
      </w:r>
      <w:proofErr w:type="spellStart"/>
      <w:r w:rsidRPr="005A74AD">
        <w:rPr>
          <w:rFonts w:ascii="Times New Roman" w:hAnsi="Times New Roman" w:cs="Times New Roman"/>
          <w:sz w:val="24"/>
          <w:szCs w:val="24"/>
        </w:rPr>
        <w:t>exam_record</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student_marks</w:t>
      </w:r>
      <w:proofErr w:type="spellEnd"/>
      <w:r w:rsidRPr="005A74AD">
        <w:rPr>
          <w:rFonts w:ascii="Times New Roman" w:hAnsi="Times New Roman" w:cs="Times New Roman"/>
          <w:sz w:val="24"/>
          <w:szCs w:val="24"/>
        </w:rPr>
        <w:t>"])</w:t>
      </w:r>
    </w:p>
    <w:p w14:paraId="2FC952A8" w14:textId="77777777" w:rsidR="005A74AD" w:rsidRPr="005A74AD" w:rsidRDefault="005A74AD" w:rsidP="005A74AD">
      <w:pPr>
        <w:rPr>
          <w:rFonts w:ascii="Times New Roman" w:hAnsi="Times New Roman" w:cs="Times New Roman"/>
          <w:b/>
          <w:bCs/>
          <w:sz w:val="24"/>
          <w:szCs w:val="24"/>
        </w:rPr>
      </w:pPr>
    </w:p>
    <w:p w14:paraId="6F55E583" w14:textId="61FF3264" w:rsidR="005A74AD" w:rsidRDefault="005A74AD" w:rsidP="005A74AD">
      <w:pPr>
        <w:rPr>
          <w:rFonts w:ascii="Times New Roman" w:hAnsi="Times New Roman" w:cs="Times New Roman"/>
          <w:b/>
          <w:bCs/>
          <w:sz w:val="24"/>
          <w:szCs w:val="24"/>
        </w:rPr>
      </w:pPr>
      <w:r w:rsidRPr="005A74AD">
        <w:rPr>
          <w:rFonts w:ascii="Times New Roman" w:hAnsi="Times New Roman" w:cs="Times New Roman"/>
          <w:b/>
          <w:bCs/>
          <w:sz w:val="24"/>
          <w:szCs w:val="24"/>
        </w:rPr>
        <w:t>OUTPUT:</w:t>
      </w:r>
    </w:p>
    <w:p w14:paraId="5CDF0B9F" w14:textId="77777777" w:rsidR="005A74AD" w:rsidRDefault="005A74AD" w:rsidP="005A74AD">
      <w:pPr>
        <w:rPr>
          <w:rFonts w:ascii="Times New Roman" w:hAnsi="Times New Roman" w:cs="Times New Roman"/>
          <w:b/>
          <w:bCs/>
          <w:sz w:val="24"/>
          <w:szCs w:val="24"/>
        </w:rPr>
      </w:pPr>
    </w:p>
    <w:p w14:paraId="41C58F0C" w14:textId="149701F6" w:rsidR="005A74AD" w:rsidRDefault="005A74AD" w:rsidP="005A74AD">
      <w:pPr>
        <w:rPr>
          <w:rFonts w:ascii="Times New Roman" w:hAnsi="Times New Roman" w:cs="Times New Roman"/>
          <w:b/>
          <w:bCs/>
          <w:sz w:val="24"/>
          <w:szCs w:val="24"/>
        </w:rPr>
      </w:pPr>
      <w:r w:rsidRPr="005A74AD">
        <w:rPr>
          <w:rFonts w:ascii="Times New Roman" w:hAnsi="Times New Roman" w:cs="Times New Roman"/>
          <w:b/>
          <w:bCs/>
          <w:sz w:val="24"/>
          <w:szCs w:val="24"/>
        </w:rPr>
        <w:drawing>
          <wp:inline distT="0" distB="0" distL="0" distR="0" wp14:anchorId="0033066C" wp14:editId="6BD1EA4A">
            <wp:extent cx="6766560" cy="2501265"/>
            <wp:effectExtent l="0" t="0" r="0" b="0"/>
            <wp:docPr id="155444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45487" name=""/>
                    <pic:cNvPicPr/>
                  </pic:nvPicPr>
                  <pic:blipFill>
                    <a:blip r:embed="rId6"/>
                    <a:stretch>
                      <a:fillRect/>
                    </a:stretch>
                  </pic:blipFill>
                  <pic:spPr>
                    <a:xfrm>
                      <a:off x="0" y="0"/>
                      <a:ext cx="6766560" cy="2501265"/>
                    </a:xfrm>
                    <a:prstGeom prst="rect">
                      <a:avLst/>
                    </a:prstGeom>
                  </pic:spPr>
                </pic:pic>
              </a:graphicData>
            </a:graphic>
          </wp:inline>
        </w:drawing>
      </w:r>
    </w:p>
    <w:p w14:paraId="3E3A6DD3" w14:textId="77777777" w:rsidR="005A74AD" w:rsidRDefault="005A74AD" w:rsidP="005A74AD">
      <w:pPr>
        <w:rPr>
          <w:rFonts w:ascii="Times New Roman" w:hAnsi="Times New Roman" w:cs="Times New Roman"/>
          <w:b/>
          <w:bCs/>
          <w:sz w:val="24"/>
          <w:szCs w:val="24"/>
        </w:rPr>
      </w:pPr>
    </w:p>
    <w:p w14:paraId="273B9E82"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t>2.2 Banker's Safety Algorithm</w:t>
      </w:r>
    </w:p>
    <w:p w14:paraId="353CB7C5" w14:textId="77777777" w:rsidR="005A74AD" w:rsidRPr="005A74AD" w:rsidRDefault="005A74AD" w:rsidP="005A74AD">
      <w:pPr>
        <w:rPr>
          <w:rFonts w:ascii="Times New Roman" w:hAnsi="Times New Roman" w:cs="Times New Roman"/>
          <w:b/>
          <w:bCs/>
          <w:sz w:val="24"/>
          <w:szCs w:val="24"/>
          <w:lang w:val="en-IN"/>
        </w:rPr>
      </w:pPr>
      <w:r w:rsidRPr="005A74AD">
        <w:rPr>
          <w:rFonts w:ascii="Times New Roman" w:hAnsi="Times New Roman" w:cs="Times New Roman"/>
          <w:b/>
          <w:bCs/>
          <w:sz w:val="24"/>
          <w:szCs w:val="24"/>
          <w:lang w:val="en-IN"/>
        </w:rPr>
        <w:lastRenderedPageBreak/>
        <w:t>CODE REQUIRED — Run this Python code and take screenshots of the code + output.</w:t>
      </w:r>
    </w:p>
    <w:p w14:paraId="0BE7DC2C"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Banker's Safety Algorithm for </w:t>
      </w:r>
      <w:proofErr w:type="spellStart"/>
      <w:r w:rsidRPr="005A74AD">
        <w:rPr>
          <w:rFonts w:ascii="Times New Roman" w:hAnsi="Times New Roman" w:cs="Times New Roman"/>
          <w:sz w:val="24"/>
          <w:szCs w:val="24"/>
        </w:rPr>
        <w:t>UniCore</w:t>
      </w:r>
      <w:proofErr w:type="spellEnd"/>
    </w:p>
    <w:p w14:paraId="58F63CDB" w14:textId="77777777" w:rsidR="005A74AD" w:rsidRPr="005A74AD" w:rsidRDefault="005A74AD" w:rsidP="005A74AD">
      <w:pPr>
        <w:rPr>
          <w:rFonts w:ascii="Times New Roman" w:hAnsi="Times New Roman" w:cs="Times New Roman"/>
          <w:sz w:val="24"/>
          <w:szCs w:val="24"/>
        </w:rPr>
      </w:pPr>
    </w:p>
    <w:p w14:paraId="28EFFEA7" w14:textId="6EE93016"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processes = ["P0", "P1", "P2", "P3"]</w:t>
      </w:r>
    </w:p>
    <w:p w14:paraId="1A090F95"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Allocation Matrix</w:t>
      </w:r>
    </w:p>
    <w:p w14:paraId="68A78278"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allocation = [</w:t>
      </w:r>
    </w:p>
    <w:p w14:paraId="7D453066"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[0, 1, 0, 0],</w:t>
      </w:r>
    </w:p>
    <w:p w14:paraId="625EAE17"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[2, 0, 0, 1],</w:t>
      </w:r>
    </w:p>
    <w:p w14:paraId="65499E11"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[3, 0, 2, 0],</w:t>
      </w:r>
    </w:p>
    <w:p w14:paraId="5441D9BA"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[2, 1, 1, 0]</w:t>
      </w:r>
    </w:p>
    <w:p w14:paraId="306E6202" w14:textId="4D49D5FA"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w:t>
      </w:r>
    </w:p>
    <w:p w14:paraId="15B2ACCA"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Maximum Matrix</w:t>
      </w:r>
    </w:p>
    <w:p w14:paraId="029B6E7E"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maximum = [</w:t>
      </w:r>
    </w:p>
    <w:p w14:paraId="1FEA9897"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[7, 5, 3, 2],</w:t>
      </w:r>
    </w:p>
    <w:p w14:paraId="05EC90E8"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[3, 2, 2, 2],</w:t>
      </w:r>
    </w:p>
    <w:p w14:paraId="5F7FD9AA"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[9, 0, 2, 2],</w:t>
      </w:r>
    </w:p>
    <w:p w14:paraId="46CE303D"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[2, 2, 2, 2]</w:t>
      </w:r>
    </w:p>
    <w:p w14:paraId="58E092D9" w14:textId="51664F89"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w:t>
      </w:r>
    </w:p>
    <w:p w14:paraId="3A6E8359"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Available Resources</w:t>
      </w:r>
    </w:p>
    <w:p w14:paraId="080AF900" w14:textId="6AA3126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available = [3, 3, 2, 2]</w:t>
      </w:r>
    </w:p>
    <w:p w14:paraId="27FF2F25"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Calculate Need Matrix</w:t>
      </w:r>
    </w:p>
    <w:p w14:paraId="098E36F0" w14:textId="33F0A7E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need = []</w:t>
      </w:r>
    </w:p>
    <w:p w14:paraId="2FDE3808"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for </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 xml:space="preserve"> in range(</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(processes)):</w:t>
      </w:r>
    </w:p>
    <w:p w14:paraId="7B185023"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row = []</w:t>
      </w:r>
    </w:p>
    <w:p w14:paraId="6EC7489F"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for j in range(</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(available)):</w:t>
      </w:r>
    </w:p>
    <w:p w14:paraId="6E39E9FB"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row.append</w:t>
      </w:r>
      <w:proofErr w:type="spellEnd"/>
      <w:r w:rsidRPr="005A74AD">
        <w:rPr>
          <w:rFonts w:ascii="Times New Roman" w:hAnsi="Times New Roman" w:cs="Times New Roman"/>
          <w:sz w:val="24"/>
          <w:szCs w:val="24"/>
        </w:rPr>
        <w:t>(maximum[</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][j] - allocation[</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][j])</w:t>
      </w:r>
    </w:p>
    <w:p w14:paraId="3ED22384"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need.append</w:t>
      </w:r>
      <w:proofErr w:type="spellEnd"/>
      <w:r w:rsidRPr="005A74AD">
        <w:rPr>
          <w:rFonts w:ascii="Times New Roman" w:hAnsi="Times New Roman" w:cs="Times New Roman"/>
          <w:sz w:val="24"/>
          <w:szCs w:val="24"/>
        </w:rPr>
        <w:t>(row)</w:t>
      </w:r>
    </w:p>
    <w:p w14:paraId="1EA956FF" w14:textId="77777777" w:rsidR="005A74AD" w:rsidRPr="005A74AD" w:rsidRDefault="005A74AD" w:rsidP="005A74AD">
      <w:pPr>
        <w:rPr>
          <w:rFonts w:ascii="Times New Roman" w:hAnsi="Times New Roman" w:cs="Times New Roman"/>
          <w:sz w:val="24"/>
          <w:szCs w:val="24"/>
        </w:rPr>
      </w:pPr>
    </w:p>
    <w:p w14:paraId="617B3885"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lastRenderedPageBreak/>
        <w:t>print("NEED MATRIX")</w:t>
      </w:r>
    </w:p>
    <w:p w14:paraId="4F3435E2"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for </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 xml:space="preserve"> in range(</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(processes)):</w:t>
      </w:r>
    </w:p>
    <w:p w14:paraId="331B4893" w14:textId="30499714"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print(processes[</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 need[</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w:t>
      </w:r>
    </w:p>
    <w:p w14:paraId="38BBF72F"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Banker's Safety Algorithm</w:t>
      </w:r>
    </w:p>
    <w:p w14:paraId="1E06A05D"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work = </w:t>
      </w:r>
      <w:proofErr w:type="spellStart"/>
      <w:r w:rsidRPr="005A74AD">
        <w:rPr>
          <w:rFonts w:ascii="Times New Roman" w:hAnsi="Times New Roman" w:cs="Times New Roman"/>
          <w:sz w:val="24"/>
          <w:szCs w:val="24"/>
        </w:rPr>
        <w:t>available.copy</w:t>
      </w:r>
      <w:proofErr w:type="spellEnd"/>
      <w:r w:rsidRPr="005A74AD">
        <w:rPr>
          <w:rFonts w:ascii="Times New Roman" w:hAnsi="Times New Roman" w:cs="Times New Roman"/>
          <w:sz w:val="24"/>
          <w:szCs w:val="24"/>
        </w:rPr>
        <w:t>()</w:t>
      </w:r>
    </w:p>
    <w:p w14:paraId="7F42E4E6"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finish = [False] * </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(processes)</w:t>
      </w:r>
    </w:p>
    <w:p w14:paraId="72E50C76" w14:textId="4B6FF577" w:rsidR="005A74AD" w:rsidRPr="005A74AD" w:rsidRDefault="005A74AD" w:rsidP="005A74AD">
      <w:pPr>
        <w:rPr>
          <w:rFonts w:ascii="Times New Roman" w:hAnsi="Times New Roman" w:cs="Times New Roman"/>
          <w:sz w:val="24"/>
          <w:szCs w:val="24"/>
        </w:rPr>
      </w:pPr>
      <w:proofErr w:type="spellStart"/>
      <w:r w:rsidRPr="005A74AD">
        <w:rPr>
          <w:rFonts w:ascii="Times New Roman" w:hAnsi="Times New Roman" w:cs="Times New Roman"/>
          <w:sz w:val="24"/>
          <w:szCs w:val="24"/>
        </w:rPr>
        <w:t>safe_sequence</w:t>
      </w:r>
      <w:proofErr w:type="spellEnd"/>
      <w:r w:rsidRPr="005A74AD">
        <w:rPr>
          <w:rFonts w:ascii="Times New Roman" w:hAnsi="Times New Roman" w:cs="Times New Roman"/>
          <w:sz w:val="24"/>
          <w:szCs w:val="24"/>
        </w:rPr>
        <w:t xml:space="preserve"> = []</w:t>
      </w:r>
    </w:p>
    <w:p w14:paraId="42A5D41E" w14:textId="1C8369FD"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print("\</w:t>
      </w:r>
      <w:proofErr w:type="spellStart"/>
      <w:r w:rsidRPr="005A74AD">
        <w:rPr>
          <w:rFonts w:ascii="Times New Roman" w:hAnsi="Times New Roman" w:cs="Times New Roman"/>
          <w:sz w:val="24"/>
          <w:szCs w:val="24"/>
        </w:rPr>
        <w:t>nSAFETY</w:t>
      </w:r>
      <w:proofErr w:type="spellEnd"/>
      <w:r w:rsidRPr="005A74AD">
        <w:rPr>
          <w:rFonts w:ascii="Times New Roman" w:hAnsi="Times New Roman" w:cs="Times New Roman"/>
          <w:sz w:val="24"/>
          <w:szCs w:val="24"/>
        </w:rPr>
        <w:t xml:space="preserve"> CHECK")</w:t>
      </w:r>
    </w:p>
    <w:p w14:paraId="6EC756F7"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while </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safe_sequence</w:t>
      </w:r>
      <w:proofErr w:type="spellEnd"/>
      <w:r w:rsidRPr="005A74AD">
        <w:rPr>
          <w:rFonts w:ascii="Times New Roman" w:hAnsi="Times New Roman" w:cs="Times New Roman"/>
          <w:sz w:val="24"/>
          <w:szCs w:val="24"/>
        </w:rPr>
        <w:t xml:space="preserve">) &lt; </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(processes):</w:t>
      </w:r>
    </w:p>
    <w:p w14:paraId="36A90CC3" w14:textId="1C621231"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found = False</w:t>
      </w:r>
    </w:p>
    <w:p w14:paraId="0E5B73A1"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for </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 xml:space="preserve"> in range(</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(processes)):</w:t>
      </w:r>
    </w:p>
    <w:p w14:paraId="656F9258"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if not finish[</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w:t>
      </w:r>
    </w:p>
    <w:p w14:paraId="47850262" w14:textId="4185C076"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if all(need[</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][j] &lt;= work[j] for j in range(</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(work))):</w:t>
      </w:r>
    </w:p>
    <w:p w14:paraId="5FEA73EA" w14:textId="06BDC1F8"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print(f"{processes[</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 can execute")</w:t>
      </w:r>
    </w:p>
    <w:p w14:paraId="406DC16F"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for j in range(</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(work)):</w:t>
      </w:r>
    </w:p>
    <w:p w14:paraId="6F5F6E82" w14:textId="083445CF"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work[j] += allocation[</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][j]</w:t>
      </w:r>
    </w:p>
    <w:p w14:paraId="3EBFCC9C" w14:textId="56CF3846"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print("Work after", processes[</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 "=", work)</w:t>
      </w:r>
    </w:p>
    <w:p w14:paraId="5F195370"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finish[</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 = True</w:t>
      </w:r>
    </w:p>
    <w:p w14:paraId="69A2D690"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w:t>
      </w:r>
      <w:proofErr w:type="spellStart"/>
      <w:r w:rsidRPr="005A74AD">
        <w:rPr>
          <w:rFonts w:ascii="Times New Roman" w:hAnsi="Times New Roman" w:cs="Times New Roman"/>
          <w:sz w:val="24"/>
          <w:szCs w:val="24"/>
        </w:rPr>
        <w:t>safe_sequence.append</w:t>
      </w:r>
      <w:proofErr w:type="spellEnd"/>
      <w:r w:rsidRPr="005A74AD">
        <w:rPr>
          <w:rFonts w:ascii="Times New Roman" w:hAnsi="Times New Roman" w:cs="Times New Roman"/>
          <w:sz w:val="24"/>
          <w:szCs w:val="24"/>
        </w:rPr>
        <w:t>(processes[</w:t>
      </w:r>
      <w:proofErr w:type="spellStart"/>
      <w:r w:rsidRPr="005A74AD">
        <w:rPr>
          <w:rFonts w:ascii="Times New Roman" w:hAnsi="Times New Roman" w:cs="Times New Roman"/>
          <w:sz w:val="24"/>
          <w:szCs w:val="24"/>
        </w:rPr>
        <w:t>i</w:t>
      </w:r>
      <w:proofErr w:type="spellEnd"/>
      <w:r w:rsidRPr="005A74AD">
        <w:rPr>
          <w:rFonts w:ascii="Times New Roman" w:hAnsi="Times New Roman" w:cs="Times New Roman"/>
          <w:sz w:val="24"/>
          <w:szCs w:val="24"/>
        </w:rPr>
        <w:t>])</w:t>
      </w:r>
    </w:p>
    <w:p w14:paraId="68026BD8" w14:textId="74369FB4"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found = True</w:t>
      </w:r>
    </w:p>
    <w:p w14:paraId="3FF02685"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if not found:</w:t>
      </w:r>
    </w:p>
    <w:p w14:paraId="2B5324B5" w14:textId="29511243"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break</w:t>
      </w:r>
    </w:p>
    <w:p w14:paraId="27A2E71A" w14:textId="2E26D2F9"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print("\</w:t>
      </w:r>
      <w:proofErr w:type="spellStart"/>
      <w:r w:rsidRPr="005A74AD">
        <w:rPr>
          <w:rFonts w:ascii="Times New Roman" w:hAnsi="Times New Roman" w:cs="Times New Roman"/>
          <w:sz w:val="24"/>
          <w:szCs w:val="24"/>
        </w:rPr>
        <w:t>nRESULT</w:t>
      </w:r>
      <w:proofErr w:type="spellEnd"/>
      <w:r w:rsidRPr="005A74AD">
        <w:rPr>
          <w:rFonts w:ascii="Times New Roman" w:hAnsi="Times New Roman" w:cs="Times New Roman"/>
          <w:sz w:val="24"/>
          <w:szCs w:val="24"/>
        </w:rPr>
        <w:t>")</w:t>
      </w:r>
    </w:p>
    <w:p w14:paraId="2F889B26"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if </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w:t>
      </w:r>
      <w:proofErr w:type="spellStart"/>
      <w:r w:rsidRPr="005A74AD">
        <w:rPr>
          <w:rFonts w:ascii="Times New Roman" w:hAnsi="Times New Roman" w:cs="Times New Roman"/>
          <w:sz w:val="24"/>
          <w:szCs w:val="24"/>
        </w:rPr>
        <w:t>safe_sequence</w:t>
      </w:r>
      <w:proofErr w:type="spellEnd"/>
      <w:r w:rsidRPr="005A74AD">
        <w:rPr>
          <w:rFonts w:ascii="Times New Roman" w:hAnsi="Times New Roman" w:cs="Times New Roman"/>
          <w:sz w:val="24"/>
          <w:szCs w:val="24"/>
        </w:rPr>
        <w:t xml:space="preserve">) == </w:t>
      </w:r>
      <w:proofErr w:type="spellStart"/>
      <w:r w:rsidRPr="005A74AD">
        <w:rPr>
          <w:rFonts w:ascii="Times New Roman" w:hAnsi="Times New Roman" w:cs="Times New Roman"/>
          <w:sz w:val="24"/>
          <w:szCs w:val="24"/>
        </w:rPr>
        <w:t>len</w:t>
      </w:r>
      <w:proofErr w:type="spellEnd"/>
      <w:r w:rsidRPr="005A74AD">
        <w:rPr>
          <w:rFonts w:ascii="Times New Roman" w:hAnsi="Times New Roman" w:cs="Times New Roman"/>
          <w:sz w:val="24"/>
          <w:szCs w:val="24"/>
        </w:rPr>
        <w:t>(processes):</w:t>
      </w:r>
    </w:p>
    <w:p w14:paraId="26B4DE51"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print("System is in SAFE STATE")</w:t>
      </w:r>
    </w:p>
    <w:p w14:paraId="03C19748"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 xml:space="preserve">    print("Safe Sequence:", " -&gt; ".join(</w:t>
      </w:r>
      <w:proofErr w:type="spellStart"/>
      <w:r w:rsidRPr="005A74AD">
        <w:rPr>
          <w:rFonts w:ascii="Times New Roman" w:hAnsi="Times New Roman" w:cs="Times New Roman"/>
          <w:sz w:val="24"/>
          <w:szCs w:val="24"/>
        </w:rPr>
        <w:t>safe_sequence</w:t>
      </w:r>
      <w:proofErr w:type="spellEnd"/>
      <w:r w:rsidRPr="005A74AD">
        <w:rPr>
          <w:rFonts w:ascii="Times New Roman" w:hAnsi="Times New Roman" w:cs="Times New Roman"/>
          <w:sz w:val="24"/>
          <w:szCs w:val="24"/>
        </w:rPr>
        <w:t>))</w:t>
      </w:r>
    </w:p>
    <w:p w14:paraId="34D54E11" w14:textId="77777777" w:rsidR="005A74AD" w:rsidRPr="005A74AD" w:rsidRDefault="005A74AD" w:rsidP="005A74AD">
      <w:pPr>
        <w:rPr>
          <w:rFonts w:ascii="Times New Roman" w:hAnsi="Times New Roman" w:cs="Times New Roman"/>
          <w:sz w:val="24"/>
          <w:szCs w:val="24"/>
        </w:rPr>
      </w:pPr>
      <w:r w:rsidRPr="005A74AD">
        <w:rPr>
          <w:rFonts w:ascii="Times New Roman" w:hAnsi="Times New Roman" w:cs="Times New Roman"/>
          <w:sz w:val="24"/>
          <w:szCs w:val="24"/>
        </w:rPr>
        <w:t>else:</w:t>
      </w:r>
    </w:p>
    <w:p w14:paraId="65F41A7F" w14:textId="7620C2C1" w:rsidR="005A74AD" w:rsidRDefault="005A74AD" w:rsidP="005A74AD">
      <w:pPr>
        <w:rPr>
          <w:rFonts w:ascii="Times New Roman" w:hAnsi="Times New Roman" w:cs="Times New Roman"/>
          <w:b/>
          <w:bCs/>
          <w:sz w:val="24"/>
          <w:szCs w:val="24"/>
        </w:rPr>
      </w:pPr>
      <w:r w:rsidRPr="005A74AD">
        <w:rPr>
          <w:rFonts w:ascii="Times New Roman" w:hAnsi="Times New Roman" w:cs="Times New Roman"/>
          <w:sz w:val="24"/>
          <w:szCs w:val="24"/>
        </w:rPr>
        <w:t xml:space="preserve">    print("System is in UNSAFE STATE")</w:t>
      </w:r>
    </w:p>
    <w:p w14:paraId="60145A2C" w14:textId="77777777" w:rsidR="005A74AD" w:rsidRDefault="005A74AD" w:rsidP="005A74AD">
      <w:pPr>
        <w:rPr>
          <w:rFonts w:ascii="Times New Roman" w:hAnsi="Times New Roman" w:cs="Times New Roman"/>
          <w:b/>
          <w:bCs/>
          <w:sz w:val="24"/>
          <w:szCs w:val="24"/>
        </w:rPr>
      </w:pPr>
    </w:p>
    <w:p w14:paraId="41FAA9B5" w14:textId="77777777" w:rsidR="005A74AD" w:rsidRDefault="005A74AD" w:rsidP="005A74AD">
      <w:pPr>
        <w:rPr>
          <w:rFonts w:ascii="Times New Roman" w:hAnsi="Times New Roman" w:cs="Times New Roman"/>
          <w:b/>
          <w:bCs/>
          <w:sz w:val="24"/>
          <w:szCs w:val="24"/>
        </w:rPr>
      </w:pPr>
      <w:r>
        <w:rPr>
          <w:rFonts w:ascii="Times New Roman" w:hAnsi="Times New Roman" w:cs="Times New Roman"/>
          <w:b/>
          <w:bCs/>
          <w:sz w:val="24"/>
          <w:szCs w:val="24"/>
        </w:rPr>
        <w:t>OUTPUT:</w:t>
      </w:r>
    </w:p>
    <w:p w14:paraId="73BF212C" w14:textId="2A6D664F" w:rsidR="005A74AD" w:rsidRDefault="005A74AD" w:rsidP="005A74AD">
      <w:pPr>
        <w:rPr>
          <w:rFonts w:ascii="Times New Roman" w:hAnsi="Times New Roman" w:cs="Times New Roman"/>
          <w:b/>
          <w:bCs/>
          <w:sz w:val="24"/>
          <w:szCs w:val="24"/>
        </w:rPr>
      </w:pPr>
      <w:r>
        <w:rPr>
          <w:rFonts w:ascii="Times New Roman" w:hAnsi="Times New Roman" w:cs="Times New Roman"/>
          <w:b/>
          <w:bCs/>
          <w:sz w:val="24"/>
          <w:szCs w:val="24"/>
        </w:rPr>
        <w:br/>
      </w:r>
      <w:r w:rsidRPr="005A74AD">
        <w:rPr>
          <w:rFonts w:ascii="Times New Roman" w:hAnsi="Times New Roman" w:cs="Times New Roman"/>
          <w:b/>
          <w:bCs/>
          <w:sz w:val="24"/>
          <w:szCs w:val="24"/>
        </w:rPr>
        <w:drawing>
          <wp:inline distT="0" distB="0" distL="0" distR="0" wp14:anchorId="00F04710" wp14:editId="3771F915">
            <wp:extent cx="6766560" cy="2522220"/>
            <wp:effectExtent l="0" t="0" r="0" b="0"/>
            <wp:docPr id="164145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2874" name=""/>
                    <pic:cNvPicPr/>
                  </pic:nvPicPr>
                  <pic:blipFill>
                    <a:blip r:embed="rId7"/>
                    <a:stretch>
                      <a:fillRect/>
                    </a:stretch>
                  </pic:blipFill>
                  <pic:spPr>
                    <a:xfrm>
                      <a:off x="0" y="0"/>
                      <a:ext cx="6766560" cy="2522220"/>
                    </a:xfrm>
                    <a:prstGeom prst="rect">
                      <a:avLst/>
                    </a:prstGeom>
                  </pic:spPr>
                </pic:pic>
              </a:graphicData>
            </a:graphic>
          </wp:inline>
        </w:drawing>
      </w:r>
    </w:p>
    <w:p w14:paraId="6C9F3AF7" w14:textId="77777777" w:rsidR="0083610F" w:rsidRDefault="0083610F" w:rsidP="005A74AD">
      <w:pPr>
        <w:rPr>
          <w:rFonts w:ascii="Times New Roman" w:hAnsi="Times New Roman" w:cs="Times New Roman"/>
          <w:b/>
          <w:bCs/>
          <w:sz w:val="24"/>
          <w:szCs w:val="24"/>
        </w:rPr>
      </w:pPr>
    </w:p>
    <w:p w14:paraId="5D2DE63B" w14:textId="77777777" w:rsidR="0083610F" w:rsidRPr="0083610F" w:rsidRDefault="0083610F" w:rsidP="0083610F">
      <w:pPr>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2.3 Unsafe Resource Request</w:t>
      </w:r>
    </w:p>
    <w:p w14:paraId="44E65886" w14:textId="77777777" w:rsidR="0083610F" w:rsidRDefault="0083610F" w:rsidP="0083610F">
      <w:pPr>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CODE REQUIRED — Run this Python code and take a screenshot of the code + output.</w:t>
      </w:r>
    </w:p>
    <w:p w14:paraId="7D9923D3" w14:textId="22C4A96C"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Unsafe Resource Request using Banker's Algorithm</w:t>
      </w:r>
    </w:p>
    <w:p w14:paraId="63DED93C" w14:textId="542FD08F"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processes = ["P0", "P1", "P2", "P3"]</w:t>
      </w:r>
    </w:p>
    <w:p w14:paraId="7740CD9A"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allocation = [</w:t>
      </w:r>
    </w:p>
    <w:p w14:paraId="0C1C81FD"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[0, 1, 0, 0],</w:t>
      </w:r>
    </w:p>
    <w:p w14:paraId="3CB36FE5"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[2, 0, 0, 1],</w:t>
      </w:r>
    </w:p>
    <w:p w14:paraId="4AD88BBE"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[3, 0, 2, 0],</w:t>
      </w:r>
    </w:p>
    <w:p w14:paraId="7075D2E9"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[2, 1, 1, 0]</w:t>
      </w:r>
    </w:p>
    <w:p w14:paraId="0B0346DE" w14:textId="16EBC08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w:t>
      </w:r>
    </w:p>
    <w:p w14:paraId="17C25FD5"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maximum = [</w:t>
      </w:r>
    </w:p>
    <w:p w14:paraId="16E3362A"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[7, 5, 3, 2],</w:t>
      </w:r>
    </w:p>
    <w:p w14:paraId="25A19D2F"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[3, 2, 2, 2],</w:t>
      </w:r>
    </w:p>
    <w:p w14:paraId="4417E931"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[9, 0, 2, 2],</w:t>
      </w:r>
    </w:p>
    <w:p w14:paraId="6459E3D3"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[2, 2, 2, 2]</w:t>
      </w:r>
    </w:p>
    <w:p w14:paraId="1C99F466" w14:textId="1C21DBA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w:t>
      </w:r>
    </w:p>
    <w:p w14:paraId="481C9788" w14:textId="74DD3A78"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lastRenderedPageBreak/>
        <w:t>available = [3, 3, 2, 2]</w:t>
      </w:r>
    </w:p>
    <w:p w14:paraId="0BEE1A5F"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Calculate Need</w:t>
      </w:r>
    </w:p>
    <w:p w14:paraId="7F524752" w14:textId="3C646999"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need = []</w:t>
      </w:r>
    </w:p>
    <w:p w14:paraId="12871DFC"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for </w:t>
      </w:r>
      <w:proofErr w:type="spellStart"/>
      <w:r w:rsidRPr="0083610F">
        <w:rPr>
          <w:rFonts w:ascii="Times New Roman" w:hAnsi="Times New Roman" w:cs="Times New Roman"/>
          <w:sz w:val="24"/>
          <w:szCs w:val="24"/>
          <w:lang w:val="en-IN"/>
        </w:rPr>
        <w:t>i</w:t>
      </w:r>
      <w:proofErr w:type="spellEnd"/>
      <w:r w:rsidRPr="0083610F">
        <w:rPr>
          <w:rFonts w:ascii="Times New Roman" w:hAnsi="Times New Roman" w:cs="Times New Roman"/>
          <w:sz w:val="24"/>
          <w:szCs w:val="24"/>
          <w:lang w:val="en-IN"/>
        </w:rPr>
        <w:t xml:space="preserve"> in range(4):</w:t>
      </w:r>
    </w:p>
    <w:p w14:paraId="64961680"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roofErr w:type="spellStart"/>
      <w:r w:rsidRPr="0083610F">
        <w:rPr>
          <w:rFonts w:ascii="Times New Roman" w:hAnsi="Times New Roman" w:cs="Times New Roman"/>
          <w:sz w:val="24"/>
          <w:szCs w:val="24"/>
          <w:lang w:val="en-IN"/>
        </w:rPr>
        <w:t>need.append</w:t>
      </w:r>
      <w:proofErr w:type="spellEnd"/>
      <w:r w:rsidRPr="0083610F">
        <w:rPr>
          <w:rFonts w:ascii="Times New Roman" w:hAnsi="Times New Roman" w:cs="Times New Roman"/>
          <w:sz w:val="24"/>
          <w:szCs w:val="24"/>
          <w:lang w:val="en-IN"/>
        </w:rPr>
        <w:t>([</w:t>
      </w:r>
    </w:p>
    <w:p w14:paraId="6CEA110D"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maximum[</w:t>
      </w:r>
      <w:proofErr w:type="spellStart"/>
      <w:r w:rsidRPr="0083610F">
        <w:rPr>
          <w:rFonts w:ascii="Times New Roman" w:hAnsi="Times New Roman" w:cs="Times New Roman"/>
          <w:sz w:val="24"/>
          <w:szCs w:val="24"/>
          <w:lang w:val="en-IN"/>
        </w:rPr>
        <w:t>i</w:t>
      </w:r>
      <w:proofErr w:type="spellEnd"/>
      <w:r w:rsidRPr="0083610F">
        <w:rPr>
          <w:rFonts w:ascii="Times New Roman" w:hAnsi="Times New Roman" w:cs="Times New Roman"/>
          <w:sz w:val="24"/>
          <w:szCs w:val="24"/>
          <w:lang w:val="en-IN"/>
        </w:rPr>
        <w:t>][j] - allocation[</w:t>
      </w:r>
      <w:proofErr w:type="spellStart"/>
      <w:r w:rsidRPr="0083610F">
        <w:rPr>
          <w:rFonts w:ascii="Times New Roman" w:hAnsi="Times New Roman" w:cs="Times New Roman"/>
          <w:sz w:val="24"/>
          <w:szCs w:val="24"/>
          <w:lang w:val="en-IN"/>
        </w:rPr>
        <w:t>i</w:t>
      </w:r>
      <w:proofErr w:type="spellEnd"/>
      <w:r w:rsidRPr="0083610F">
        <w:rPr>
          <w:rFonts w:ascii="Times New Roman" w:hAnsi="Times New Roman" w:cs="Times New Roman"/>
          <w:sz w:val="24"/>
          <w:szCs w:val="24"/>
          <w:lang w:val="en-IN"/>
        </w:rPr>
        <w:t>][j]</w:t>
      </w:r>
    </w:p>
    <w:p w14:paraId="6A9D16C8"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for j in range(4)</w:t>
      </w:r>
    </w:p>
    <w:p w14:paraId="710C002A" w14:textId="14115714"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
    <w:p w14:paraId="746F3461"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P0 requests additional resources</w:t>
      </w:r>
    </w:p>
    <w:p w14:paraId="5A426424" w14:textId="711AAB1B"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request = [4, 0, 2, 1]</w:t>
      </w:r>
    </w:p>
    <w:p w14:paraId="4008B037"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print("Available Resources:", available)</w:t>
      </w:r>
    </w:p>
    <w:p w14:paraId="285D007A"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print("P0 Resource Request:", request)</w:t>
      </w:r>
    </w:p>
    <w:p w14:paraId="6E5F3178" w14:textId="4AD0B1EF"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print("P0 Remaining Need:", need[0])</w:t>
      </w:r>
    </w:p>
    <w:p w14:paraId="54F9BED4"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Check Request &lt;= Need</w:t>
      </w:r>
    </w:p>
    <w:p w14:paraId="78D68D53" w14:textId="757F31D4"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if all(request[j] &lt;= need[0][j] for j in range(4)):</w:t>
      </w:r>
    </w:p>
    <w:p w14:paraId="59F8B066"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 Check Request &lt;= Available</w:t>
      </w:r>
    </w:p>
    <w:p w14:paraId="2EDC75EB" w14:textId="1F5C65DF"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if all(request[j] &lt;= available[j] for j in range(4)):</w:t>
      </w:r>
    </w:p>
    <w:p w14:paraId="73B593E0" w14:textId="0DFA027E"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print("\</w:t>
      </w:r>
      <w:proofErr w:type="spellStart"/>
      <w:r w:rsidRPr="0083610F">
        <w:rPr>
          <w:rFonts w:ascii="Times New Roman" w:hAnsi="Times New Roman" w:cs="Times New Roman"/>
          <w:sz w:val="24"/>
          <w:szCs w:val="24"/>
          <w:lang w:val="en-IN"/>
        </w:rPr>
        <w:t>nRequest</w:t>
      </w:r>
      <w:proofErr w:type="spellEnd"/>
      <w:r w:rsidRPr="0083610F">
        <w:rPr>
          <w:rFonts w:ascii="Times New Roman" w:hAnsi="Times New Roman" w:cs="Times New Roman"/>
          <w:sz w:val="24"/>
          <w:szCs w:val="24"/>
          <w:lang w:val="en-IN"/>
        </w:rPr>
        <w:t xml:space="preserve"> can be temporarily allocated.")</w:t>
      </w:r>
    </w:p>
    <w:p w14:paraId="17F6FAD4"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 Temporarily allocate resources</w:t>
      </w:r>
    </w:p>
    <w:p w14:paraId="790153A1"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roofErr w:type="spellStart"/>
      <w:r w:rsidRPr="0083610F">
        <w:rPr>
          <w:rFonts w:ascii="Times New Roman" w:hAnsi="Times New Roman" w:cs="Times New Roman"/>
          <w:sz w:val="24"/>
          <w:szCs w:val="24"/>
          <w:lang w:val="en-IN"/>
        </w:rPr>
        <w:t>available_test</w:t>
      </w:r>
      <w:proofErr w:type="spellEnd"/>
      <w:r w:rsidRPr="0083610F">
        <w:rPr>
          <w:rFonts w:ascii="Times New Roman" w:hAnsi="Times New Roman" w:cs="Times New Roman"/>
          <w:sz w:val="24"/>
          <w:szCs w:val="24"/>
          <w:lang w:val="en-IN"/>
        </w:rPr>
        <w:t xml:space="preserve"> = [</w:t>
      </w:r>
    </w:p>
    <w:p w14:paraId="42F245AB"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available[j] - request[j]</w:t>
      </w:r>
    </w:p>
    <w:p w14:paraId="63678676"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for j in range(4)</w:t>
      </w:r>
    </w:p>
    <w:p w14:paraId="76C17494" w14:textId="2D9E6D96"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
    <w:p w14:paraId="76A2563C"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roofErr w:type="spellStart"/>
      <w:r w:rsidRPr="0083610F">
        <w:rPr>
          <w:rFonts w:ascii="Times New Roman" w:hAnsi="Times New Roman" w:cs="Times New Roman"/>
          <w:sz w:val="24"/>
          <w:szCs w:val="24"/>
          <w:lang w:val="en-IN"/>
        </w:rPr>
        <w:t>allocation_test</w:t>
      </w:r>
      <w:proofErr w:type="spellEnd"/>
      <w:r w:rsidRPr="0083610F">
        <w:rPr>
          <w:rFonts w:ascii="Times New Roman" w:hAnsi="Times New Roman" w:cs="Times New Roman"/>
          <w:sz w:val="24"/>
          <w:szCs w:val="24"/>
          <w:lang w:val="en-IN"/>
        </w:rPr>
        <w:t xml:space="preserve"> = [row[:] for row in allocation]</w:t>
      </w:r>
    </w:p>
    <w:p w14:paraId="4CD34165"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roofErr w:type="spellStart"/>
      <w:r w:rsidRPr="0083610F">
        <w:rPr>
          <w:rFonts w:ascii="Times New Roman" w:hAnsi="Times New Roman" w:cs="Times New Roman"/>
          <w:sz w:val="24"/>
          <w:szCs w:val="24"/>
          <w:lang w:val="en-IN"/>
        </w:rPr>
        <w:t>allocation_test</w:t>
      </w:r>
      <w:proofErr w:type="spellEnd"/>
      <w:r w:rsidRPr="0083610F">
        <w:rPr>
          <w:rFonts w:ascii="Times New Roman" w:hAnsi="Times New Roman" w:cs="Times New Roman"/>
          <w:sz w:val="24"/>
          <w:szCs w:val="24"/>
          <w:lang w:val="en-IN"/>
        </w:rPr>
        <w:t>[0] = [</w:t>
      </w:r>
    </w:p>
    <w:p w14:paraId="5F80946F"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allocation[0][j] + request[j]</w:t>
      </w:r>
    </w:p>
    <w:p w14:paraId="62CB50DF"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for j in range(4)</w:t>
      </w:r>
    </w:p>
    <w:p w14:paraId="36752D78" w14:textId="48CAF96C"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
    <w:p w14:paraId="485E29A3"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lastRenderedPageBreak/>
        <w:t xml:space="preserve">        </w:t>
      </w:r>
      <w:proofErr w:type="spellStart"/>
      <w:r w:rsidRPr="0083610F">
        <w:rPr>
          <w:rFonts w:ascii="Times New Roman" w:hAnsi="Times New Roman" w:cs="Times New Roman"/>
          <w:sz w:val="24"/>
          <w:szCs w:val="24"/>
          <w:lang w:val="en-IN"/>
        </w:rPr>
        <w:t>need_test</w:t>
      </w:r>
      <w:proofErr w:type="spellEnd"/>
      <w:r w:rsidRPr="0083610F">
        <w:rPr>
          <w:rFonts w:ascii="Times New Roman" w:hAnsi="Times New Roman" w:cs="Times New Roman"/>
          <w:sz w:val="24"/>
          <w:szCs w:val="24"/>
          <w:lang w:val="en-IN"/>
        </w:rPr>
        <w:t xml:space="preserve"> = [row[:] for row in need]</w:t>
      </w:r>
    </w:p>
    <w:p w14:paraId="5F703245"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roofErr w:type="spellStart"/>
      <w:r w:rsidRPr="0083610F">
        <w:rPr>
          <w:rFonts w:ascii="Times New Roman" w:hAnsi="Times New Roman" w:cs="Times New Roman"/>
          <w:sz w:val="24"/>
          <w:szCs w:val="24"/>
          <w:lang w:val="en-IN"/>
        </w:rPr>
        <w:t>need_test</w:t>
      </w:r>
      <w:proofErr w:type="spellEnd"/>
      <w:r w:rsidRPr="0083610F">
        <w:rPr>
          <w:rFonts w:ascii="Times New Roman" w:hAnsi="Times New Roman" w:cs="Times New Roman"/>
          <w:sz w:val="24"/>
          <w:szCs w:val="24"/>
          <w:lang w:val="en-IN"/>
        </w:rPr>
        <w:t>[0] = [</w:t>
      </w:r>
    </w:p>
    <w:p w14:paraId="6E457C05"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need[0][j] - request[j]</w:t>
      </w:r>
    </w:p>
    <w:p w14:paraId="7AB3CECA"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for j in range(4)</w:t>
      </w:r>
    </w:p>
    <w:p w14:paraId="2B87BBD5" w14:textId="18A9DECE"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
    <w:p w14:paraId="113D9713"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 Safety test</w:t>
      </w:r>
    </w:p>
    <w:p w14:paraId="02D96C54"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work = </w:t>
      </w:r>
      <w:proofErr w:type="spellStart"/>
      <w:r w:rsidRPr="0083610F">
        <w:rPr>
          <w:rFonts w:ascii="Times New Roman" w:hAnsi="Times New Roman" w:cs="Times New Roman"/>
          <w:sz w:val="24"/>
          <w:szCs w:val="24"/>
          <w:lang w:val="en-IN"/>
        </w:rPr>
        <w:t>available_test</w:t>
      </w:r>
      <w:proofErr w:type="spellEnd"/>
      <w:r w:rsidRPr="0083610F">
        <w:rPr>
          <w:rFonts w:ascii="Times New Roman" w:hAnsi="Times New Roman" w:cs="Times New Roman"/>
          <w:sz w:val="24"/>
          <w:szCs w:val="24"/>
          <w:lang w:val="en-IN"/>
        </w:rPr>
        <w:t>[:]</w:t>
      </w:r>
    </w:p>
    <w:p w14:paraId="6A1D7D5F"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finish = [False] * 4</w:t>
      </w:r>
    </w:p>
    <w:p w14:paraId="57CFCCE1" w14:textId="69D9CCB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roofErr w:type="spellStart"/>
      <w:r w:rsidRPr="0083610F">
        <w:rPr>
          <w:rFonts w:ascii="Times New Roman" w:hAnsi="Times New Roman" w:cs="Times New Roman"/>
          <w:sz w:val="24"/>
          <w:szCs w:val="24"/>
          <w:lang w:val="en-IN"/>
        </w:rPr>
        <w:t>safe_sequence</w:t>
      </w:r>
      <w:proofErr w:type="spellEnd"/>
      <w:r w:rsidRPr="0083610F">
        <w:rPr>
          <w:rFonts w:ascii="Times New Roman" w:hAnsi="Times New Roman" w:cs="Times New Roman"/>
          <w:sz w:val="24"/>
          <w:szCs w:val="24"/>
          <w:lang w:val="en-IN"/>
        </w:rPr>
        <w:t xml:space="preserve"> = []</w:t>
      </w:r>
    </w:p>
    <w:p w14:paraId="59F3BA8A"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while </w:t>
      </w:r>
      <w:proofErr w:type="spellStart"/>
      <w:r w:rsidRPr="0083610F">
        <w:rPr>
          <w:rFonts w:ascii="Times New Roman" w:hAnsi="Times New Roman" w:cs="Times New Roman"/>
          <w:sz w:val="24"/>
          <w:szCs w:val="24"/>
          <w:lang w:val="en-IN"/>
        </w:rPr>
        <w:t>len</w:t>
      </w:r>
      <w:proofErr w:type="spellEnd"/>
      <w:r w:rsidRPr="0083610F">
        <w:rPr>
          <w:rFonts w:ascii="Times New Roman" w:hAnsi="Times New Roman" w:cs="Times New Roman"/>
          <w:sz w:val="24"/>
          <w:szCs w:val="24"/>
          <w:lang w:val="en-IN"/>
        </w:rPr>
        <w:t>(</w:t>
      </w:r>
      <w:proofErr w:type="spellStart"/>
      <w:r w:rsidRPr="0083610F">
        <w:rPr>
          <w:rFonts w:ascii="Times New Roman" w:hAnsi="Times New Roman" w:cs="Times New Roman"/>
          <w:sz w:val="24"/>
          <w:szCs w:val="24"/>
          <w:lang w:val="en-IN"/>
        </w:rPr>
        <w:t>safe_sequence</w:t>
      </w:r>
      <w:proofErr w:type="spellEnd"/>
      <w:r w:rsidRPr="0083610F">
        <w:rPr>
          <w:rFonts w:ascii="Times New Roman" w:hAnsi="Times New Roman" w:cs="Times New Roman"/>
          <w:sz w:val="24"/>
          <w:szCs w:val="24"/>
          <w:lang w:val="en-IN"/>
        </w:rPr>
        <w:t>) &lt; 4:</w:t>
      </w:r>
    </w:p>
    <w:p w14:paraId="484FA929" w14:textId="071BD160"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found = False</w:t>
      </w:r>
    </w:p>
    <w:p w14:paraId="331972B8"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for </w:t>
      </w:r>
      <w:proofErr w:type="spellStart"/>
      <w:r w:rsidRPr="0083610F">
        <w:rPr>
          <w:rFonts w:ascii="Times New Roman" w:hAnsi="Times New Roman" w:cs="Times New Roman"/>
          <w:sz w:val="24"/>
          <w:szCs w:val="24"/>
          <w:lang w:val="en-IN"/>
        </w:rPr>
        <w:t>i</w:t>
      </w:r>
      <w:proofErr w:type="spellEnd"/>
      <w:r w:rsidRPr="0083610F">
        <w:rPr>
          <w:rFonts w:ascii="Times New Roman" w:hAnsi="Times New Roman" w:cs="Times New Roman"/>
          <w:sz w:val="24"/>
          <w:szCs w:val="24"/>
          <w:lang w:val="en-IN"/>
        </w:rPr>
        <w:t xml:space="preserve"> in range(4):</w:t>
      </w:r>
    </w:p>
    <w:p w14:paraId="7252DB1A"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if not finish[</w:t>
      </w:r>
      <w:proofErr w:type="spellStart"/>
      <w:r w:rsidRPr="0083610F">
        <w:rPr>
          <w:rFonts w:ascii="Times New Roman" w:hAnsi="Times New Roman" w:cs="Times New Roman"/>
          <w:sz w:val="24"/>
          <w:szCs w:val="24"/>
          <w:lang w:val="en-IN"/>
        </w:rPr>
        <w:t>i</w:t>
      </w:r>
      <w:proofErr w:type="spellEnd"/>
      <w:r w:rsidRPr="0083610F">
        <w:rPr>
          <w:rFonts w:ascii="Times New Roman" w:hAnsi="Times New Roman" w:cs="Times New Roman"/>
          <w:sz w:val="24"/>
          <w:szCs w:val="24"/>
          <w:lang w:val="en-IN"/>
        </w:rPr>
        <w:t>] and all(</w:t>
      </w:r>
    </w:p>
    <w:p w14:paraId="6FAC619D"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roofErr w:type="spellStart"/>
      <w:r w:rsidRPr="0083610F">
        <w:rPr>
          <w:rFonts w:ascii="Times New Roman" w:hAnsi="Times New Roman" w:cs="Times New Roman"/>
          <w:sz w:val="24"/>
          <w:szCs w:val="24"/>
          <w:lang w:val="en-IN"/>
        </w:rPr>
        <w:t>need_test</w:t>
      </w:r>
      <w:proofErr w:type="spellEnd"/>
      <w:r w:rsidRPr="0083610F">
        <w:rPr>
          <w:rFonts w:ascii="Times New Roman" w:hAnsi="Times New Roman" w:cs="Times New Roman"/>
          <w:sz w:val="24"/>
          <w:szCs w:val="24"/>
          <w:lang w:val="en-IN"/>
        </w:rPr>
        <w:t>[</w:t>
      </w:r>
      <w:proofErr w:type="spellStart"/>
      <w:r w:rsidRPr="0083610F">
        <w:rPr>
          <w:rFonts w:ascii="Times New Roman" w:hAnsi="Times New Roman" w:cs="Times New Roman"/>
          <w:sz w:val="24"/>
          <w:szCs w:val="24"/>
          <w:lang w:val="en-IN"/>
        </w:rPr>
        <w:t>i</w:t>
      </w:r>
      <w:proofErr w:type="spellEnd"/>
      <w:r w:rsidRPr="0083610F">
        <w:rPr>
          <w:rFonts w:ascii="Times New Roman" w:hAnsi="Times New Roman" w:cs="Times New Roman"/>
          <w:sz w:val="24"/>
          <w:szCs w:val="24"/>
          <w:lang w:val="en-IN"/>
        </w:rPr>
        <w:t>][j] &lt;= work[j]</w:t>
      </w:r>
    </w:p>
    <w:p w14:paraId="4329B6E6"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for j in range(4)</w:t>
      </w:r>
    </w:p>
    <w:p w14:paraId="325A80EE"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
    <w:p w14:paraId="5510E91A"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for j in range(4):</w:t>
      </w:r>
    </w:p>
    <w:p w14:paraId="08F8A006" w14:textId="65C56409"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work[j] += </w:t>
      </w:r>
      <w:proofErr w:type="spellStart"/>
      <w:r w:rsidRPr="0083610F">
        <w:rPr>
          <w:rFonts w:ascii="Times New Roman" w:hAnsi="Times New Roman" w:cs="Times New Roman"/>
          <w:sz w:val="24"/>
          <w:szCs w:val="24"/>
          <w:lang w:val="en-IN"/>
        </w:rPr>
        <w:t>allocation_test</w:t>
      </w:r>
      <w:proofErr w:type="spellEnd"/>
      <w:r w:rsidRPr="0083610F">
        <w:rPr>
          <w:rFonts w:ascii="Times New Roman" w:hAnsi="Times New Roman" w:cs="Times New Roman"/>
          <w:sz w:val="24"/>
          <w:szCs w:val="24"/>
          <w:lang w:val="en-IN"/>
        </w:rPr>
        <w:t>[</w:t>
      </w:r>
      <w:proofErr w:type="spellStart"/>
      <w:r w:rsidRPr="0083610F">
        <w:rPr>
          <w:rFonts w:ascii="Times New Roman" w:hAnsi="Times New Roman" w:cs="Times New Roman"/>
          <w:sz w:val="24"/>
          <w:szCs w:val="24"/>
          <w:lang w:val="en-IN"/>
        </w:rPr>
        <w:t>i</w:t>
      </w:r>
      <w:proofErr w:type="spellEnd"/>
      <w:r w:rsidRPr="0083610F">
        <w:rPr>
          <w:rFonts w:ascii="Times New Roman" w:hAnsi="Times New Roman" w:cs="Times New Roman"/>
          <w:sz w:val="24"/>
          <w:szCs w:val="24"/>
          <w:lang w:val="en-IN"/>
        </w:rPr>
        <w:t>][j]</w:t>
      </w:r>
    </w:p>
    <w:p w14:paraId="451FBF80"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finish[</w:t>
      </w:r>
      <w:proofErr w:type="spellStart"/>
      <w:r w:rsidRPr="0083610F">
        <w:rPr>
          <w:rFonts w:ascii="Times New Roman" w:hAnsi="Times New Roman" w:cs="Times New Roman"/>
          <w:sz w:val="24"/>
          <w:szCs w:val="24"/>
          <w:lang w:val="en-IN"/>
        </w:rPr>
        <w:t>i</w:t>
      </w:r>
      <w:proofErr w:type="spellEnd"/>
      <w:r w:rsidRPr="0083610F">
        <w:rPr>
          <w:rFonts w:ascii="Times New Roman" w:hAnsi="Times New Roman" w:cs="Times New Roman"/>
          <w:sz w:val="24"/>
          <w:szCs w:val="24"/>
          <w:lang w:val="en-IN"/>
        </w:rPr>
        <w:t>] = True</w:t>
      </w:r>
    </w:p>
    <w:p w14:paraId="6E02699D"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w:t>
      </w:r>
      <w:proofErr w:type="spellStart"/>
      <w:r w:rsidRPr="0083610F">
        <w:rPr>
          <w:rFonts w:ascii="Times New Roman" w:hAnsi="Times New Roman" w:cs="Times New Roman"/>
          <w:sz w:val="24"/>
          <w:szCs w:val="24"/>
          <w:lang w:val="en-IN"/>
        </w:rPr>
        <w:t>safe_sequence.append</w:t>
      </w:r>
      <w:proofErr w:type="spellEnd"/>
      <w:r w:rsidRPr="0083610F">
        <w:rPr>
          <w:rFonts w:ascii="Times New Roman" w:hAnsi="Times New Roman" w:cs="Times New Roman"/>
          <w:sz w:val="24"/>
          <w:szCs w:val="24"/>
          <w:lang w:val="en-IN"/>
        </w:rPr>
        <w:t>(processes[</w:t>
      </w:r>
      <w:proofErr w:type="spellStart"/>
      <w:r w:rsidRPr="0083610F">
        <w:rPr>
          <w:rFonts w:ascii="Times New Roman" w:hAnsi="Times New Roman" w:cs="Times New Roman"/>
          <w:sz w:val="24"/>
          <w:szCs w:val="24"/>
          <w:lang w:val="en-IN"/>
        </w:rPr>
        <w:t>i</w:t>
      </w:r>
      <w:proofErr w:type="spellEnd"/>
      <w:r w:rsidRPr="0083610F">
        <w:rPr>
          <w:rFonts w:ascii="Times New Roman" w:hAnsi="Times New Roman" w:cs="Times New Roman"/>
          <w:sz w:val="24"/>
          <w:szCs w:val="24"/>
          <w:lang w:val="en-IN"/>
        </w:rPr>
        <w:t>])</w:t>
      </w:r>
    </w:p>
    <w:p w14:paraId="5F8F8BC5" w14:textId="38C4CA52"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found = True</w:t>
      </w:r>
    </w:p>
    <w:p w14:paraId="20F1F795"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if not found:</w:t>
      </w:r>
    </w:p>
    <w:p w14:paraId="78F1EFCA" w14:textId="2C4A167F"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break</w:t>
      </w:r>
    </w:p>
    <w:p w14:paraId="748917D5"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if </w:t>
      </w:r>
      <w:proofErr w:type="spellStart"/>
      <w:r w:rsidRPr="0083610F">
        <w:rPr>
          <w:rFonts w:ascii="Times New Roman" w:hAnsi="Times New Roman" w:cs="Times New Roman"/>
          <w:sz w:val="24"/>
          <w:szCs w:val="24"/>
          <w:lang w:val="en-IN"/>
        </w:rPr>
        <w:t>len</w:t>
      </w:r>
      <w:proofErr w:type="spellEnd"/>
      <w:r w:rsidRPr="0083610F">
        <w:rPr>
          <w:rFonts w:ascii="Times New Roman" w:hAnsi="Times New Roman" w:cs="Times New Roman"/>
          <w:sz w:val="24"/>
          <w:szCs w:val="24"/>
          <w:lang w:val="en-IN"/>
        </w:rPr>
        <w:t>(</w:t>
      </w:r>
      <w:proofErr w:type="spellStart"/>
      <w:r w:rsidRPr="0083610F">
        <w:rPr>
          <w:rFonts w:ascii="Times New Roman" w:hAnsi="Times New Roman" w:cs="Times New Roman"/>
          <w:sz w:val="24"/>
          <w:szCs w:val="24"/>
          <w:lang w:val="en-IN"/>
        </w:rPr>
        <w:t>safe_sequence</w:t>
      </w:r>
      <w:proofErr w:type="spellEnd"/>
      <w:r w:rsidRPr="0083610F">
        <w:rPr>
          <w:rFonts w:ascii="Times New Roman" w:hAnsi="Times New Roman" w:cs="Times New Roman"/>
          <w:sz w:val="24"/>
          <w:szCs w:val="24"/>
          <w:lang w:val="en-IN"/>
        </w:rPr>
        <w:t>) == 4:</w:t>
      </w:r>
    </w:p>
    <w:p w14:paraId="4A644588"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print("Request is SAFE.")</w:t>
      </w:r>
    </w:p>
    <w:p w14:paraId="03CC55B1"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print("Safe Sequence:", " -&gt; ".join(</w:t>
      </w:r>
      <w:proofErr w:type="spellStart"/>
      <w:r w:rsidRPr="0083610F">
        <w:rPr>
          <w:rFonts w:ascii="Times New Roman" w:hAnsi="Times New Roman" w:cs="Times New Roman"/>
          <w:sz w:val="24"/>
          <w:szCs w:val="24"/>
          <w:lang w:val="en-IN"/>
        </w:rPr>
        <w:t>safe_sequence</w:t>
      </w:r>
      <w:proofErr w:type="spellEnd"/>
      <w:r w:rsidRPr="0083610F">
        <w:rPr>
          <w:rFonts w:ascii="Times New Roman" w:hAnsi="Times New Roman" w:cs="Times New Roman"/>
          <w:sz w:val="24"/>
          <w:szCs w:val="24"/>
          <w:lang w:val="en-IN"/>
        </w:rPr>
        <w:t>))</w:t>
      </w:r>
    </w:p>
    <w:p w14:paraId="51000E43"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else:</w:t>
      </w:r>
    </w:p>
    <w:p w14:paraId="0A300B91"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print("Request makes the system UNSAFE.")</w:t>
      </w:r>
    </w:p>
    <w:p w14:paraId="3F55E7A0" w14:textId="06133336"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lastRenderedPageBreak/>
        <w:t xml:space="preserve">            print("Request must be DENIED.")</w:t>
      </w:r>
    </w:p>
    <w:p w14:paraId="5DA3BD9D"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else:</w:t>
      </w:r>
    </w:p>
    <w:p w14:paraId="6DAE1DBA"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print("Request exceeds available resources.")</w:t>
      </w:r>
    </w:p>
    <w:p w14:paraId="55C84AD9" w14:textId="588381E6"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print("Request must be DENIED.")</w:t>
      </w:r>
    </w:p>
    <w:p w14:paraId="7FEC5293"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else:</w:t>
      </w:r>
    </w:p>
    <w:p w14:paraId="2828D940" w14:textId="77777777"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print("Request exceeds the process maximum need.")</w:t>
      </w:r>
    </w:p>
    <w:p w14:paraId="697F84FF" w14:textId="42232BDD" w:rsidR="0083610F" w:rsidRPr="0083610F" w:rsidRDefault="0083610F" w:rsidP="0083610F">
      <w:pPr>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    print("Request must be DENIED.")</w:t>
      </w:r>
    </w:p>
    <w:p w14:paraId="01F28E33" w14:textId="77777777" w:rsidR="0083610F" w:rsidRDefault="0083610F" w:rsidP="005A74AD">
      <w:pPr>
        <w:rPr>
          <w:rFonts w:ascii="Times New Roman" w:hAnsi="Times New Roman" w:cs="Times New Roman"/>
          <w:b/>
          <w:bCs/>
          <w:sz w:val="24"/>
          <w:szCs w:val="24"/>
        </w:rPr>
      </w:pPr>
    </w:p>
    <w:p w14:paraId="63F82393" w14:textId="358E6195" w:rsidR="0083610F" w:rsidRDefault="0083610F" w:rsidP="005A74AD">
      <w:pPr>
        <w:rPr>
          <w:noProof/>
        </w:rPr>
      </w:pPr>
      <w:r>
        <w:rPr>
          <w:rFonts w:ascii="Times New Roman" w:hAnsi="Times New Roman" w:cs="Times New Roman"/>
          <w:b/>
          <w:bCs/>
          <w:sz w:val="24"/>
          <w:szCs w:val="24"/>
        </w:rPr>
        <w:t>OUTPUT:</w:t>
      </w:r>
      <w:r w:rsidRPr="0083610F">
        <w:rPr>
          <w:noProof/>
        </w:rPr>
        <w:t xml:space="preserve"> </w:t>
      </w:r>
      <w:r w:rsidRPr="0083610F">
        <w:rPr>
          <w:rFonts w:ascii="Times New Roman" w:hAnsi="Times New Roman" w:cs="Times New Roman"/>
          <w:b/>
          <w:bCs/>
          <w:sz w:val="24"/>
          <w:szCs w:val="24"/>
        </w:rPr>
        <w:drawing>
          <wp:inline distT="0" distB="0" distL="0" distR="0" wp14:anchorId="586A03F2" wp14:editId="1869EB97">
            <wp:extent cx="6766560" cy="2448560"/>
            <wp:effectExtent l="0" t="0" r="0" b="8890"/>
            <wp:docPr id="198768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80868" name=""/>
                    <pic:cNvPicPr/>
                  </pic:nvPicPr>
                  <pic:blipFill>
                    <a:blip r:embed="rId8"/>
                    <a:stretch>
                      <a:fillRect/>
                    </a:stretch>
                  </pic:blipFill>
                  <pic:spPr>
                    <a:xfrm>
                      <a:off x="0" y="0"/>
                      <a:ext cx="6766560" cy="2448560"/>
                    </a:xfrm>
                    <a:prstGeom prst="rect">
                      <a:avLst/>
                    </a:prstGeom>
                  </pic:spPr>
                </pic:pic>
              </a:graphicData>
            </a:graphic>
          </wp:inline>
        </w:drawing>
      </w:r>
    </w:p>
    <w:p w14:paraId="4829CA33" w14:textId="16861DE6" w:rsidR="0083610F" w:rsidRDefault="0083610F" w:rsidP="005A74AD">
      <w:pPr>
        <w:rPr>
          <w:rFonts w:ascii="Times New Roman" w:hAnsi="Times New Roman" w:cs="Times New Roman"/>
          <w:b/>
          <w:bCs/>
          <w:sz w:val="24"/>
          <w:szCs w:val="24"/>
        </w:rPr>
      </w:pPr>
      <w:r w:rsidRPr="0083610F">
        <w:rPr>
          <w:rFonts w:ascii="Times New Roman" w:hAnsi="Times New Roman" w:cs="Times New Roman"/>
          <w:b/>
          <w:bCs/>
          <w:sz w:val="24"/>
          <w:szCs w:val="24"/>
        </w:rPr>
        <w:t>2.4 Deadlock Handling Strategies</w:t>
      </w:r>
    </w:p>
    <w:p w14:paraId="41BAB96B" w14:textId="4C30DB5C" w:rsidR="0083610F" w:rsidRPr="0083610F" w:rsidRDefault="0083610F" w:rsidP="0083610F">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2.4.1: </w:t>
      </w:r>
      <w:r w:rsidRPr="0083610F">
        <w:rPr>
          <w:rFonts w:ascii="Times New Roman" w:hAnsi="Times New Roman" w:cs="Times New Roman"/>
          <w:b/>
          <w:bCs/>
          <w:sz w:val="24"/>
          <w:szCs w:val="24"/>
          <w:lang w:val="en-IN"/>
        </w:rPr>
        <w:t>Deadlock Prevention</w:t>
      </w:r>
    </w:p>
    <w:p w14:paraId="33682306" w14:textId="77777777" w:rsidR="0083610F" w:rsidRPr="0083610F" w:rsidRDefault="0083610F" w:rsidP="0083610F">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Deadlock prevention ensures that at least one of the necessary deadlock conditions is eliminated. For </w:t>
      </w:r>
      <w:proofErr w:type="spellStart"/>
      <w:r w:rsidRPr="0083610F">
        <w:rPr>
          <w:rFonts w:ascii="Times New Roman" w:hAnsi="Times New Roman" w:cs="Times New Roman"/>
          <w:sz w:val="24"/>
          <w:szCs w:val="24"/>
          <w:lang w:val="en-IN"/>
        </w:rPr>
        <w:t>UniCore</w:t>
      </w:r>
      <w:proofErr w:type="spellEnd"/>
      <w:r w:rsidRPr="0083610F">
        <w:rPr>
          <w:rFonts w:ascii="Times New Roman" w:hAnsi="Times New Roman" w:cs="Times New Roman"/>
          <w:sz w:val="24"/>
          <w:szCs w:val="24"/>
          <w:lang w:val="en-IN"/>
        </w:rPr>
        <w:t>, this can be achieved by restricting resource allocation rules and preventing circular wait conditions. However, strict prevention may reduce resource utilization and system flexibility.</w:t>
      </w:r>
    </w:p>
    <w:p w14:paraId="3D147F43" w14:textId="5D3B6F7C" w:rsidR="0083610F" w:rsidRPr="0083610F" w:rsidRDefault="0083610F" w:rsidP="0083610F">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2.4.2: </w:t>
      </w:r>
      <w:r w:rsidRPr="0083610F">
        <w:rPr>
          <w:rFonts w:ascii="Times New Roman" w:hAnsi="Times New Roman" w:cs="Times New Roman"/>
          <w:b/>
          <w:bCs/>
          <w:sz w:val="24"/>
          <w:szCs w:val="24"/>
          <w:lang w:val="en-IN"/>
        </w:rPr>
        <w:t>Deadlock Avoidance</w:t>
      </w:r>
    </w:p>
    <w:p w14:paraId="5662FE43" w14:textId="77777777" w:rsidR="0083610F" w:rsidRPr="0083610F" w:rsidRDefault="0083610F" w:rsidP="0083610F">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Deadlock avoidance checks whether a resource request keeps the system in a safe state before granting it. Banker’s Algorithm is an example of this approach. For </w:t>
      </w:r>
      <w:proofErr w:type="spellStart"/>
      <w:r w:rsidRPr="0083610F">
        <w:rPr>
          <w:rFonts w:ascii="Times New Roman" w:hAnsi="Times New Roman" w:cs="Times New Roman"/>
          <w:sz w:val="24"/>
          <w:szCs w:val="24"/>
          <w:lang w:val="en-IN"/>
        </w:rPr>
        <w:t>UniCore</w:t>
      </w:r>
      <w:proofErr w:type="spellEnd"/>
      <w:r w:rsidRPr="0083610F">
        <w:rPr>
          <w:rFonts w:ascii="Times New Roman" w:hAnsi="Times New Roman" w:cs="Times New Roman"/>
          <w:sz w:val="24"/>
          <w:szCs w:val="24"/>
          <w:lang w:val="en-IN"/>
        </w:rPr>
        <w:t>, avoidance is suitable because resource requirements can be estimated for important services such as examinations, backups and research jobs.</w:t>
      </w:r>
    </w:p>
    <w:p w14:paraId="2EC130C6" w14:textId="2316CBE2" w:rsidR="0083610F" w:rsidRPr="0083610F" w:rsidRDefault="0083610F" w:rsidP="0083610F">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2.4.3: </w:t>
      </w:r>
      <w:r w:rsidRPr="0083610F">
        <w:rPr>
          <w:rFonts w:ascii="Times New Roman" w:hAnsi="Times New Roman" w:cs="Times New Roman"/>
          <w:b/>
          <w:bCs/>
          <w:sz w:val="24"/>
          <w:szCs w:val="24"/>
          <w:lang w:val="en-IN"/>
        </w:rPr>
        <w:t>Deadlock Detection</w:t>
      </w:r>
    </w:p>
    <w:p w14:paraId="4478ED01" w14:textId="77777777" w:rsidR="0083610F" w:rsidRPr="0083610F" w:rsidRDefault="0083610F" w:rsidP="0083610F">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In deadlock detection, resources are allocated without continuously preventing deadlocks. The system periodically checks whether a deadlock has occurred. If a deadlock is detected, appropriate recovery actions are taken.</w:t>
      </w:r>
    </w:p>
    <w:p w14:paraId="6E29075E" w14:textId="32C82635" w:rsidR="0083610F" w:rsidRPr="0083610F" w:rsidRDefault="0083610F" w:rsidP="0083610F">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2.4.4: </w:t>
      </w:r>
      <w:r w:rsidRPr="0083610F">
        <w:rPr>
          <w:rFonts w:ascii="Times New Roman" w:hAnsi="Times New Roman" w:cs="Times New Roman"/>
          <w:b/>
          <w:bCs/>
          <w:sz w:val="24"/>
          <w:szCs w:val="24"/>
          <w:lang w:val="en-IN"/>
        </w:rPr>
        <w:t>Deadlock Recovery</w:t>
      </w:r>
    </w:p>
    <w:p w14:paraId="370C9058" w14:textId="468A9311" w:rsidR="0083610F" w:rsidRDefault="005C2BDF" w:rsidP="0083610F">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83610F" w:rsidRPr="0083610F">
        <w:rPr>
          <w:rFonts w:ascii="Times New Roman" w:hAnsi="Times New Roman" w:cs="Times New Roman"/>
          <w:sz w:val="24"/>
          <w:szCs w:val="24"/>
          <w:lang w:val="en-IN"/>
        </w:rPr>
        <w:t>Recovery is performed after detecting a deadlock. The OS may terminate selected processes or temporarily take resources from processes and reallocate them. Although recovery can restore system operation, it may result in lost work or reduced service availability.</w:t>
      </w:r>
    </w:p>
    <w:p w14:paraId="48FFEAF5" w14:textId="663549F3" w:rsidR="0083610F" w:rsidRPr="0083610F" w:rsidRDefault="0083610F" w:rsidP="0083610F">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COMPARISION:</w:t>
      </w:r>
    </w:p>
    <w:tbl>
      <w:tblPr>
        <w:tblStyle w:val="TableGrid"/>
        <w:tblW w:w="0" w:type="auto"/>
        <w:tblLook w:val="04A0" w:firstRow="1" w:lastRow="0" w:firstColumn="1" w:lastColumn="0" w:noHBand="0" w:noVBand="1"/>
      </w:tblPr>
      <w:tblGrid>
        <w:gridCol w:w="10646"/>
      </w:tblGrid>
      <w:tr w:rsidR="0083610F" w:rsidRPr="0083610F" w14:paraId="7417B908" w14:textId="77777777" w:rsidTr="0083610F">
        <w:tc>
          <w:tcPr>
            <w:tcW w:w="106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2979"/>
              <w:gridCol w:w="3929"/>
              <w:gridCol w:w="2406"/>
            </w:tblGrid>
            <w:tr w:rsidR="0083610F" w:rsidRPr="0083610F" w14:paraId="449F799F" w14:textId="77777777" w:rsidTr="00063FB1">
              <w:trPr>
                <w:tblHeader/>
                <w:tblCellSpacing w:w="15" w:type="dxa"/>
              </w:trPr>
              <w:tc>
                <w:tcPr>
                  <w:tcW w:w="0" w:type="auto"/>
                  <w:vAlign w:val="center"/>
                  <w:hideMark/>
                </w:tcPr>
                <w:p w14:paraId="1AE771D0" w14:textId="77777777" w:rsidR="0083610F" w:rsidRPr="0083610F" w:rsidRDefault="0083610F" w:rsidP="00063FB1">
                  <w:pPr>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Strategy</w:t>
                  </w:r>
                </w:p>
              </w:tc>
              <w:tc>
                <w:tcPr>
                  <w:tcW w:w="0" w:type="auto"/>
                  <w:vAlign w:val="center"/>
                  <w:hideMark/>
                </w:tcPr>
                <w:p w14:paraId="3C05ECB7" w14:textId="77777777" w:rsidR="0083610F" w:rsidRPr="0083610F" w:rsidRDefault="0083610F" w:rsidP="00063FB1">
                  <w:pPr>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Advantage</w:t>
                  </w:r>
                </w:p>
              </w:tc>
              <w:tc>
                <w:tcPr>
                  <w:tcW w:w="0" w:type="auto"/>
                  <w:vAlign w:val="center"/>
                  <w:hideMark/>
                </w:tcPr>
                <w:p w14:paraId="4A56EC24" w14:textId="77777777" w:rsidR="0083610F" w:rsidRPr="0083610F" w:rsidRDefault="0083610F" w:rsidP="00063FB1">
                  <w:pPr>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Disadvantage</w:t>
                  </w:r>
                </w:p>
              </w:tc>
              <w:tc>
                <w:tcPr>
                  <w:tcW w:w="0" w:type="auto"/>
                  <w:vAlign w:val="center"/>
                  <w:hideMark/>
                </w:tcPr>
                <w:p w14:paraId="03ADFBBF" w14:textId="77777777" w:rsidR="0083610F" w:rsidRPr="0083610F" w:rsidRDefault="0083610F" w:rsidP="00063FB1">
                  <w:pPr>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 xml:space="preserve">Suitability for </w:t>
                  </w:r>
                  <w:proofErr w:type="spellStart"/>
                  <w:r w:rsidRPr="0083610F">
                    <w:rPr>
                      <w:rFonts w:ascii="Times New Roman" w:hAnsi="Times New Roman" w:cs="Times New Roman"/>
                      <w:b/>
                      <w:bCs/>
                      <w:sz w:val="24"/>
                      <w:szCs w:val="24"/>
                      <w:lang w:val="en-IN"/>
                    </w:rPr>
                    <w:t>UniCore</w:t>
                  </w:r>
                  <w:proofErr w:type="spellEnd"/>
                </w:p>
              </w:tc>
            </w:tr>
            <w:tr w:rsidR="0083610F" w:rsidRPr="0083610F" w14:paraId="4DAABAE5" w14:textId="77777777" w:rsidTr="00063FB1">
              <w:trPr>
                <w:tblCellSpacing w:w="15" w:type="dxa"/>
              </w:trPr>
              <w:tc>
                <w:tcPr>
                  <w:tcW w:w="0" w:type="auto"/>
                  <w:vAlign w:val="center"/>
                  <w:hideMark/>
                </w:tcPr>
                <w:p w14:paraId="35099B2F"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Prevention</w:t>
                  </w:r>
                </w:p>
              </w:tc>
              <w:tc>
                <w:tcPr>
                  <w:tcW w:w="0" w:type="auto"/>
                  <w:vAlign w:val="center"/>
                  <w:hideMark/>
                </w:tcPr>
                <w:p w14:paraId="4C932C6C"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Avoids deadlock conditions</w:t>
                  </w:r>
                </w:p>
              </w:tc>
              <w:tc>
                <w:tcPr>
                  <w:tcW w:w="0" w:type="auto"/>
                  <w:vAlign w:val="center"/>
                  <w:hideMark/>
                </w:tcPr>
                <w:p w14:paraId="451BF69D"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Can reduce resource utilization</w:t>
                  </w:r>
                </w:p>
              </w:tc>
              <w:tc>
                <w:tcPr>
                  <w:tcW w:w="0" w:type="auto"/>
                  <w:vAlign w:val="center"/>
                  <w:hideMark/>
                </w:tcPr>
                <w:p w14:paraId="5CD0B488"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Moderate</w:t>
                  </w:r>
                </w:p>
              </w:tc>
            </w:tr>
            <w:tr w:rsidR="0083610F" w:rsidRPr="0083610F" w14:paraId="287C16CF" w14:textId="77777777" w:rsidTr="00063FB1">
              <w:trPr>
                <w:tblCellSpacing w:w="15" w:type="dxa"/>
              </w:trPr>
              <w:tc>
                <w:tcPr>
                  <w:tcW w:w="0" w:type="auto"/>
                  <w:vAlign w:val="center"/>
                  <w:hideMark/>
                </w:tcPr>
                <w:p w14:paraId="29D0B5D7"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Avoidance</w:t>
                  </w:r>
                </w:p>
              </w:tc>
              <w:tc>
                <w:tcPr>
                  <w:tcW w:w="0" w:type="auto"/>
                  <w:vAlign w:val="center"/>
                  <w:hideMark/>
                </w:tcPr>
                <w:p w14:paraId="46DCB9FE"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Prevents unsafe allocations</w:t>
                  </w:r>
                </w:p>
              </w:tc>
              <w:tc>
                <w:tcPr>
                  <w:tcW w:w="0" w:type="auto"/>
                  <w:vAlign w:val="center"/>
                  <w:hideMark/>
                </w:tcPr>
                <w:p w14:paraId="1CD82AA7"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Requires maximum resource information</w:t>
                  </w:r>
                </w:p>
              </w:tc>
              <w:tc>
                <w:tcPr>
                  <w:tcW w:w="0" w:type="auto"/>
                  <w:vAlign w:val="center"/>
                  <w:hideMark/>
                </w:tcPr>
                <w:p w14:paraId="2BE9194B"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High</w:t>
                  </w:r>
                </w:p>
              </w:tc>
            </w:tr>
            <w:tr w:rsidR="0083610F" w:rsidRPr="0083610F" w14:paraId="4432B3F1" w14:textId="77777777" w:rsidTr="00063FB1">
              <w:trPr>
                <w:tblCellSpacing w:w="15" w:type="dxa"/>
              </w:trPr>
              <w:tc>
                <w:tcPr>
                  <w:tcW w:w="0" w:type="auto"/>
                  <w:vAlign w:val="center"/>
                  <w:hideMark/>
                </w:tcPr>
                <w:p w14:paraId="3B83BE65"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Detection</w:t>
                  </w:r>
                </w:p>
              </w:tc>
              <w:tc>
                <w:tcPr>
                  <w:tcW w:w="0" w:type="auto"/>
                  <w:vAlign w:val="center"/>
                  <w:hideMark/>
                </w:tcPr>
                <w:p w14:paraId="482BEF33"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Flexible resource allocation</w:t>
                  </w:r>
                </w:p>
              </w:tc>
              <w:tc>
                <w:tcPr>
                  <w:tcW w:w="0" w:type="auto"/>
                  <w:vAlign w:val="center"/>
                  <w:hideMark/>
                </w:tcPr>
                <w:p w14:paraId="58844E71"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Deadlock may occur</w:t>
                  </w:r>
                </w:p>
              </w:tc>
              <w:tc>
                <w:tcPr>
                  <w:tcW w:w="0" w:type="auto"/>
                  <w:vAlign w:val="center"/>
                  <w:hideMark/>
                </w:tcPr>
                <w:p w14:paraId="66C239DD"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Moderate</w:t>
                  </w:r>
                </w:p>
              </w:tc>
            </w:tr>
            <w:tr w:rsidR="0083610F" w:rsidRPr="0083610F" w14:paraId="3F83841E" w14:textId="77777777" w:rsidTr="00063FB1">
              <w:trPr>
                <w:tblCellSpacing w:w="15" w:type="dxa"/>
              </w:trPr>
              <w:tc>
                <w:tcPr>
                  <w:tcW w:w="0" w:type="auto"/>
                  <w:vAlign w:val="center"/>
                  <w:hideMark/>
                </w:tcPr>
                <w:p w14:paraId="682E0A87"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Recovery</w:t>
                  </w:r>
                </w:p>
              </w:tc>
              <w:tc>
                <w:tcPr>
                  <w:tcW w:w="0" w:type="auto"/>
                  <w:vAlign w:val="center"/>
                  <w:hideMark/>
                </w:tcPr>
                <w:p w14:paraId="4956BF0D"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Restores system after deadlock</w:t>
                  </w:r>
                </w:p>
              </w:tc>
              <w:tc>
                <w:tcPr>
                  <w:tcW w:w="0" w:type="auto"/>
                  <w:vAlign w:val="center"/>
                  <w:hideMark/>
                </w:tcPr>
                <w:p w14:paraId="1FEC1FAE"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May cause data/work loss</w:t>
                  </w:r>
                </w:p>
              </w:tc>
              <w:tc>
                <w:tcPr>
                  <w:tcW w:w="0" w:type="auto"/>
                  <w:vAlign w:val="center"/>
                  <w:hideMark/>
                </w:tcPr>
                <w:p w14:paraId="40881467" w14:textId="77777777" w:rsidR="0083610F" w:rsidRPr="0083610F" w:rsidRDefault="0083610F" w:rsidP="00063FB1">
                  <w:pPr>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Backup approach</w:t>
                  </w:r>
                </w:p>
              </w:tc>
            </w:tr>
          </w:tbl>
          <w:p w14:paraId="33703E6D" w14:textId="77777777" w:rsidR="0083610F" w:rsidRPr="0083610F" w:rsidRDefault="0083610F" w:rsidP="0083610F">
            <w:pPr>
              <w:jc w:val="both"/>
              <w:rPr>
                <w:rFonts w:ascii="Times New Roman" w:hAnsi="Times New Roman" w:cs="Times New Roman"/>
                <w:sz w:val="24"/>
                <w:szCs w:val="24"/>
                <w:lang w:val="en-IN"/>
              </w:rPr>
            </w:pPr>
          </w:p>
        </w:tc>
      </w:tr>
    </w:tbl>
    <w:p w14:paraId="5DCF6745" w14:textId="77777777" w:rsidR="0083610F" w:rsidRDefault="0083610F" w:rsidP="0083610F">
      <w:pPr>
        <w:jc w:val="both"/>
        <w:rPr>
          <w:rFonts w:ascii="Times New Roman" w:hAnsi="Times New Roman" w:cs="Times New Roman"/>
          <w:b/>
          <w:bCs/>
          <w:sz w:val="24"/>
          <w:szCs w:val="24"/>
        </w:rPr>
      </w:pPr>
    </w:p>
    <w:p w14:paraId="73FCE8BB" w14:textId="77777777" w:rsidR="0083610F" w:rsidRPr="0083610F" w:rsidRDefault="0083610F" w:rsidP="0083610F">
      <w:pPr>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Selected Strategy</w:t>
      </w:r>
    </w:p>
    <w:p w14:paraId="48793B8E" w14:textId="0DA06F51" w:rsidR="0083610F" w:rsidRPr="0083610F" w:rsidRDefault="005C2BDF" w:rsidP="0083610F">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83610F" w:rsidRPr="0083610F">
        <w:rPr>
          <w:rFonts w:ascii="Times New Roman" w:hAnsi="Times New Roman" w:cs="Times New Roman"/>
          <w:sz w:val="24"/>
          <w:szCs w:val="24"/>
          <w:lang w:val="en-IN"/>
        </w:rPr>
        <w:t xml:space="preserve">Deadlock avoidance using Banker’s Algorithm is selected for </w:t>
      </w:r>
      <w:proofErr w:type="spellStart"/>
      <w:r w:rsidR="0083610F" w:rsidRPr="0083610F">
        <w:rPr>
          <w:rFonts w:ascii="Times New Roman" w:hAnsi="Times New Roman" w:cs="Times New Roman"/>
          <w:sz w:val="24"/>
          <w:szCs w:val="24"/>
          <w:lang w:val="en-IN"/>
        </w:rPr>
        <w:t>UniCore</w:t>
      </w:r>
      <w:proofErr w:type="spellEnd"/>
      <w:r w:rsidR="0083610F" w:rsidRPr="0083610F">
        <w:rPr>
          <w:rFonts w:ascii="Times New Roman" w:hAnsi="Times New Roman" w:cs="Times New Roman"/>
          <w:sz w:val="24"/>
          <w:szCs w:val="24"/>
          <w:lang w:val="en-IN"/>
        </w:rPr>
        <w:t>. It is appropriate because the university platform has limited resources and predictable resource requirements for major services. Before granting a request, the system can check whether the resulting state remains safe. Unsafe requests are temporarily denied until sufficient resources become available. This improves reliability and reduces the possibility of deadlock during peak examination workloads.</w:t>
      </w:r>
    </w:p>
    <w:p w14:paraId="6DEE8688" w14:textId="77777777" w:rsidR="0083610F" w:rsidRPr="0083610F" w:rsidRDefault="0083610F" w:rsidP="0083610F">
      <w:pPr>
        <w:spacing w:line="360"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 xml:space="preserve">This directly addresses the assignment requirement to compare prevention, avoidance, detection and recovery and justify the selected strategy. </w:t>
      </w:r>
    </w:p>
    <w:p w14:paraId="087A6C42" w14:textId="77777777" w:rsidR="0083610F" w:rsidRPr="0083610F" w:rsidRDefault="0083610F" w:rsidP="0083610F">
      <w:pPr>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2.5 CPU Scheduling Analysis</w:t>
      </w:r>
    </w:p>
    <w:p w14:paraId="5B97C6CA" w14:textId="50140FA5" w:rsidR="0083610F" w:rsidRPr="0083610F" w:rsidRDefault="005C2BDF" w:rsidP="0083610F">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83610F" w:rsidRPr="0083610F">
        <w:rPr>
          <w:rFonts w:ascii="Times New Roman" w:hAnsi="Times New Roman" w:cs="Times New Roman"/>
          <w:sz w:val="24"/>
          <w:szCs w:val="24"/>
          <w:lang w:val="en-IN"/>
        </w:rPr>
        <w:t xml:space="preserve">For the </w:t>
      </w:r>
      <w:proofErr w:type="spellStart"/>
      <w:r w:rsidR="0083610F" w:rsidRPr="0083610F">
        <w:rPr>
          <w:rFonts w:ascii="Times New Roman" w:hAnsi="Times New Roman" w:cs="Times New Roman"/>
          <w:sz w:val="24"/>
          <w:szCs w:val="24"/>
          <w:lang w:val="en-IN"/>
        </w:rPr>
        <w:t>UniCore</w:t>
      </w:r>
      <w:proofErr w:type="spellEnd"/>
      <w:r w:rsidR="0083610F" w:rsidRPr="0083610F">
        <w:rPr>
          <w:rFonts w:ascii="Times New Roman" w:hAnsi="Times New Roman" w:cs="Times New Roman"/>
          <w:sz w:val="24"/>
          <w:szCs w:val="24"/>
          <w:lang w:val="en-IN"/>
        </w:rPr>
        <w:t xml:space="preserve"> system, CPU scheduling must provide fast response to interactive services such as online examinations while also giving sufficient CPU time to background services such as backups and research jobs. Two scheduling algorithms, Round Robin (RR) and Shortest Job First (SJF), are compared.</w:t>
      </w:r>
    </w:p>
    <w:p w14:paraId="68B210AB" w14:textId="77777777" w:rsidR="0083610F" w:rsidRPr="0083610F" w:rsidRDefault="0083610F" w:rsidP="0083610F">
      <w:pPr>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Workload</w:t>
      </w:r>
    </w:p>
    <w:tbl>
      <w:tblPr>
        <w:tblStyle w:val="TableGrid"/>
        <w:tblW w:w="0" w:type="auto"/>
        <w:tblLook w:val="04A0" w:firstRow="1" w:lastRow="0" w:firstColumn="1" w:lastColumn="0" w:noHBand="0" w:noVBand="1"/>
      </w:tblPr>
      <w:tblGrid>
        <w:gridCol w:w="989"/>
        <w:gridCol w:w="2156"/>
        <w:gridCol w:w="1569"/>
        <w:gridCol w:w="1383"/>
      </w:tblGrid>
      <w:tr w:rsidR="0083610F" w:rsidRPr="0083610F" w14:paraId="04061479" w14:textId="77777777" w:rsidTr="0083610F">
        <w:tc>
          <w:tcPr>
            <w:tcW w:w="0" w:type="auto"/>
            <w:hideMark/>
          </w:tcPr>
          <w:p w14:paraId="12364F6F" w14:textId="77777777" w:rsidR="0083610F" w:rsidRPr="0083610F" w:rsidRDefault="0083610F" w:rsidP="0083610F">
            <w:pPr>
              <w:spacing w:after="200" w:line="276" w:lineRule="auto"/>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Process</w:t>
            </w:r>
          </w:p>
        </w:tc>
        <w:tc>
          <w:tcPr>
            <w:tcW w:w="0" w:type="auto"/>
            <w:hideMark/>
          </w:tcPr>
          <w:p w14:paraId="48920A99" w14:textId="77777777" w:rsidR="0083610F" w:rsidRPr="0083610F" w:rsidRDefault="0083610F" w:rsidP="0083610F">
            <w:pPr>
              <w:spacing w:after="200" w:line="276" w:lineRule="auto"/>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Service</w:t>
            </w:r>
          </w:p>
        </w:tc>
        <w:tc>
          <w:tcPr>
            <w:tcW w:w="0" w:type="auto"/>
            <w:hideMark/>
          </w:tcPr>
          <w:p w14:paraId="25AD6F0B" w14:textId="77777777" w:rsidR="0083610F" w:rsidRPr="0083610F" w:rsidRDefault="0083610F" w:rsidP="0083610F">
            <w:pPr>
              <w:spacing w:after="200" w:line="276" w:lineRule="auto"/>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Arrival Time</w:t>
            </w:r>
          </w:p>
        </w:tc>
        <w:tc>
          <w:tcPr>
            <w:tcW w:w="0" w:type="auto"/>
            <w:hideMark/>
          </w:tcPr>
          <w:p w14:paraId="0989BC36" w14:textId="77777777" w:rsidR="0083610F" w:rsidRPr="0083610F" w:rsidRDefault="0083610F" w:rsidP="0083610F">
            <w:pPr>
              <w:spacing w:after="200" w:line="276" w:lineRule="auto"/>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Burst Time</w:t>
            </w:r>
          </w:p>
        </w:tc>
      </w:tr>
      <w:tr w:rsidR="0083610F" w:rsidRPr="0083610F" w14:paraId="50D6A447" w14:textId="77777777" w:rsidTr="0083610F">
        <w:tc>
          <w:tcPr>
            <w:tcW w:w="0" w:type="auto"/>
            <w:hideMark/>
          </w:tcPr>
          <w:p w14:paraId="784C29EA"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P1</w:t>
            </w:r>
          </w:p>
        </w:tc>
        <w:tc>
          <w:tcPr>
            <w:tcW w:w="0" w:type="auto"/>
            <w:hideMark/>
          </w:tcPr>
          <w:p w14:paraId="1CF0EC8C"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Online Examination</w:t>
            </w:r>
          </w:p>
        </w:tc>
        <w:tc>
          <w:tcPr>
            <w:tcW w:w="0" w:type="auto"/>
            <w:hideMark/>
          </w:tcPr>
          <w:p w14:paraId="61AF781F"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0</w:t>
            </w:r>
          </w:p>
        </w:tc>
        <w:tc>
          <w:tcPr>
            <w:tcW w:w="0" w:type="auto"/>
            <w:hideMark/>
          </w:tcPr>
          <w:p w14:paraId="23A01F1F"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5</w:t>
            </w:r>
          </w:p>
        </w:tc>
      </w:tr>
      <w:tr w:rsidR="0083610F" w:rsidRPr="0083610F" w14:paraId="6368BA4F" w14:textId="77777777" w:rsidTr="0083610F">
        <w:tc>
          <w:tcPr>
            <w:tcW w:w="0" w:type="auto"/>
            <w:hideMark/>
          </w:tcPr>
          <w:p w14:paraId="55692496"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P2</w:t>
            </w:r>
          </w:p>
        </w:tc>
        <w:tc>
          <w:tcPr>
            <w:tcW w:w="0" w:type="auto"/>
            <w:hideMark/>
          </w:tcPr>
          <w:p w14:paraId="3DAD84CE"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Digital Classroom</w:t>
            </w:r>
          </w:p>
        </w:tc>
        <w:tc>
          <w:tcPr>
            <w:tcW w:w="0" w:type="auto"/>
            <w:hideMark/>
          </w:tcPr>
          <w:p w14:paraId="44CCA568"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1</w:t>
            </w:r>
          </w:p>
        </w:tc>
        <w:tc>
          <w:tcPr>
            <w:tcW w:w="0" w:type="auto"/>
            <w:hideMark/>
          </w:tcPr>
          <w:p w14:paraId="79F26710"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3</w:t>
            </w:r>
          </w:p>
        </w:tc>
      </w:tr>
      <w:tr w:rsidR="0083610F" w:rsidRPr="0083610F" w14:paraId="4293350E" w14:textId="77777777" w:rsidTr="0083610F">
        <w:tc>
          <w:tcPr>
            <w:tcW w:w="0" w:type="auto"/>
            <w:hideMark/>
          </w:tcPr>
          <w:p w14:paraId="43C05F50"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lastRenderedPageBreak/>
              <w:t>P3</w:t>
            </w:r>
          </w:p>
        </w:tc>
        <w:tc>
          <w:tcPr>
            <w:tcW w:w="0" w:type="auto"/>
            <w:hideMark/>
          </w:tcPr>
          <w:p w14:paraId="46154825"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Library Service</w:t>
            </w:r>
          </w:p>
        </w:tc>
        <w:tc>
          <w:tcPr>
            <w:tcW w:w="0" w:type="auto"/>
            <w:hideMark/>
          </w:tcPr>
          <w:p w14:paraId="397D833E"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2</w:t>
            </w:r>
          </w:p>
        </w:tc>
        <w:tc>
          <w:tcPr>
            <w:tcW w:w="0" w:type="auto"/>
            <w:hideMark/>
          </w:tcPr>
          <w:p w14:paraId="1F20A629"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8</w:t>
            </w:r>
          </w:p>
        </w:tc>
      </w:tr>
      <w:tr w:rsidR="0083610F" w:rsidRPr="0083610F" w14:paraId="31A1789E" w14:textId="77777777" w:rsidTr="0083610F">
        <w:tc>
          <w:tcPr>
            <w:tcW w:w="0" w:type="auto"/>
            <w:hideMark/>
          </w:tcPr>
          <w:p w14:paraId="246742D6"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P4</w:t>
            </w:r>
          </w:p>
        </w:tc>
        <w:tc>
          <w:tcPr>
            <w:tcW w:w="0" w:type="auto"/>
            <w:hideMark/>
          </w:tcPr>
          <w:p w14:paraId="287BE309"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Research Job</w:t>
            </w:r>
          </w:p>
        </w:tc>
        <w:tc>
          <w:tcPr>
            <w:tcW w:w="0" w:type="auto"/>
            <w:hideMark/>
          </w:tcPr>
          <w:p w14:paraId="33C19B33"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3</w:t>
            </w:r>
          </w:p>
        </w:tc>
        <w:tc>
          <w:tcPr>
            <w:tcW w:w="0" w:type="auto"/>
            <w:hideMark/>
          </w:tcPr>
          <w:p w14:paraId="256BBF95"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6</w:t>
            </w:r>
          </w:p>
        </w:tc>
      </w:tr>
      <w:tr w:rsidR="0083610F" w:rsidRPr="0083610F" w14:paraId="0D225A29" w14:textId="77777777" w:rsidTr="0083610F">
        <w:tc>
          <w:tcPr>
            <w:tcW w:w="0" w:type="auto"/>
            <w:hideMark/>
          </w:tcPr>
          <w:p w14:paraId="1A9D15CD"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P5</w:t>
            </w:r>
          </w:p>
        </w:tc>
        <w:tc>
          <w:tcPr>
            <w:tcW w:w="0" w:type="auto"/>
            <w:hideMark/>
          </w:tcPr>
          <w:p w14:paraId="175A0921"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Backup Service</w:t>
            </w:r>
          </w:p>
        </w:tc>
        <w:tc>
          <w:tcPr>
            <w:tcW w:w="0" w:type="auto"/>
            <w:hideMark/>
          </w:tcPr>
          <w:p w14:paraId="741CFE8B"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4</w:t>
            </w:r>
          </w:p>
        </w:tc>
        <w:tc>
          <w:tcPr>
            <w:tcW w:w="0" w:type="auto"/>
            <w:hideMark/>
          </w:tcPr>
          <w:p w14:paraId="175E063F"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4</w:t>
            </w:r>
          </w:p>
        </w:tc>
      </w:tr>
      <w:tr w:rsidR="0083610F" w:rsidRPr="0083610F" w14:paraId="2AA61944" w14:textId="77777777" w:rsidTr="0083610F">
        <w:tc>
          <w:tcPr>
            <w:tcW w:w="0" w:type="auto"/>
            <w:hideMark/>
          </w:tcPr>
          <w:p w14:paraId="79E97E01"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P6</w:t>
            </w:r>
          </w:p>
        </w:tc>
        <w:tc>
          <w:tcPr>
            <w:tcW w:w="0" w:type="auto"/>
            <w:hideMark/>
          </w:tcPr>
          <w:p w14:paraId="0D93E587"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IoT Monitoring</w:t>
            </w:r>
          </w:p>
        </w:tc>
        <w:tc>
          <w:tcPr>
            <w:tcW w:w="0" w:type="auto"/>
            <w:hideMark/>
          </w:tcPr>
          <w:p w14:paraId="7DD91493"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5</w:t>
            </w:r>
          </w:p>
        </w:tc>
        <w:tc>
          <w:tcPr>
            <w:tcW w:w="0" w:type="auto"/>
            <w:hideMark/>
          </w:tcPr>
          <w:p w14:paraId="0BF755E0"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2</w:t>
            </w:r>
          </w:p>
        </w:tc>
      </w:tr>
      <w:tr w:rsidR="0083610F" w:rsidRPr="0083610F" w14:paraId="6E092F8A" w14:textId="77777777" w:rsidTr="0083610F">
        <w:tc>
          <w:tcPr>
            <w:tcW w:w="0" w:type="auto"/>
            <w:hideMark/>
          </w:tcPr>
          <w:p w14:paraId="41240398"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P7</w:t>
            </w:r>
          </w:p>
        </w:tc>
        <w:tc>
          <w:tcPr>
            <w:tcW w:w="0" w:type="auto"/>
            <w:hideMark/>
          </w:tcPr>
          <w:p w14:paraId="1DAAB969"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Research Job</w:t>
            </w:r>
          </w:p>
        </w:tc>
        <w:tc>
          <w:tcPr>
            <w:tcW w:w="0" w:type="auto"/>
            <w:hideMark/>
          </w:tcPr>
          <w:p w14:paraId="3997A6CB"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6</w:t>
            </w:r>
          </w:p>
        </w:tc>
        <w:tc>
          <w:tcPr>
            <w:tcW w:w="0" w:type="auto"/>
            <w:hideMark/>
          </w:tcPr>
          <w:p w14:paraId="09E695B0"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7</w:t>
            </w:r>
          </w:p>
        </w:tc>
      </w:tr>
      <w:tr w:rsidR="0083610F" w:rsidRPr="0083610F" w14:paraId="18071051" w14:textId="77777777" w:rsidTr="0083610F">
        <w:tc>
          <w:tcPr>
            <w:tcW w:w="0" w:type="auto"/>
            <w:hideMark/>
          </w:tcPr>
          <w:p w14:paraId="7171C095"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P8</w:t>
            </w:r>
          </w:p>
        </w:tc>
        <w:tc>
          <w:tcPr>
            <w:tcW w:w="0" w:type="auto"/>
            <w:hideMark/>
          </w:tcPr>
          <w:p w14:paraId="33F61349"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Backup Service</w:t>
            </w:r>
          </w:p>
        </w:tc>
        <w:tc>
          <w:tcPr>
            <w:tcW w:w="0" w:type="auto"/>
            <w:hideMark/>
          </w:tcPr>
          <w:p w14:paraId="024E9471"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7</w:t>
            </w:r>
          </w:p>
        </w:tc>
        <w:tc>
          <w:tcPr>
            <w:tcW w:w="0" w:type="auto"/>
            <w:hideMark/>
          </w:tcPr>
          <w:p w14:paraId="1BA15A04" w14:textId="77777777" w:rsidR="0083610F" w:rsidRPr="0083610F" w:rsidRDefault="0083610F" w:rsidP="0083610F">
            <w:pPr>
              <w:spacing w:after="200" w:line="276" w:lineRule="auto"/>
              <w:jc w:val="both"/>
              <w:rPr>
                <w:rFonts w:ascii="Times New Roman" w:hAnsi="Times New Roman" w:cs="Times New Roman"/>
                <w:sz w:val="24"/>
                <w:szCs w:val="24"/>
                <w:lang w:val="en-IN"/>
              </w:rPr>
            </w:pPr>
            <w:r w:rsidRPr="0083610F">
              <w:rPr>
                <w:rFonts w:ascii="Times New Roman" w:hAnsi="Times New Roman" w:cs="Times New Roman"/>
                <w:sz w:val="24"/>
                <w:szCs w:val="24"/>
                <w:lang w:val="en-IN"/>
              </w:rPr>
              <w:t>3</w:t>
            </w:r>
          </w:p>
        </w:tc>
      </w:tr>
    </w:tbl>
    <w:p w14:paraId="2576C9AC" w14:textId="77777777" w:rsidR="0083610F" w:rsidRDefault="0083610F" w:rsidP="0083610F">
      <w:pPr>
        <w:jc w:val="both"/>
        <w:rPr>
          <w:rFonts w:ascii="Times New Roman" w:hAnsi="Times New Roman" w:cs="Times New Roman"/>
          <w:b/>
          <w:bCs/>
          <w:sz w:val="24"/>
          <w:szCs w:val="24"/>
          <w:lang w:val="en-IN"/>
        </w:rPr>
      </w:pPr>
    </w:p>
    <w:p w14:paraId="6209BB21" w14:textId="6659FE1F" w:rsidR="0083610F" w:rsidRPr="0083610F" w:rsidRDefault="0083610F" w:rsidP="0083610F">
      <w:pPr>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Algorithm 1 – Round Robin</w:t>
      </w:r>
    </w:p>
    <w:p w14:paraId="2A5CDAAC" w14:textId="64EA31CF" w:rsidR="0083610F" w:rsidRPr="0083610F" w:rsidRDefault="005C2BDF" w:rsidP="0083610F">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83610F" w:rsidRPr="0083610F">
        <w:rPr>
          <w:rFonts w:ascii="Times New Roman" w:hAnsi="Times New Roman" w:cs="Times New Roman"/>
          <w:sz w:val="24"/>
          <w:szCs w:val="24"/>
          <w:lang w:val="en-IN"/>
        </w:rPr>
        <w:t xml:space="preserve">Round Robin is a </w:t>
      </w:r>
      <w:proofErr w:type="spellStart"/>
      <w:r w:rsidR="0083610F" w:rsidRPr="0083610F">
        <w:rPr>
          <w:rFonts w:ascii="Times New Roman" w:hAnsi="Times New Roman" w:cs="Times New Roman"/>
          <w:sz w:val="24"/>
          <w:szCs w:val="24"/>
          <w:lang w:val="en-IN"/>
        </w:rPr>
        <w:t>preemptive</w:t>
      </w:r>
      <w:proofErr w:type="spellEnd"/>
      <w:r w:rsidR="0083610F" w:rsidRPr="0083610F">
        <w:rPr>
          <w:rFonts w:ascii="Times New Roman" w:hAnsi="Times New Roman" w:cs="Times New Roman"/>
          <w:sz w:val="24"/>
          <w:szCs w:val="24"/>
          <w:lang w:val="en-IN"/>
        </w:rPr>
        <w:t xml:space="preserve"> scheduling algorithm in which each process receives a fixed time quantum. For </w:t>
      </w:r>
      <w:proofErr w:type="spellStart"/>
      <w:r w:rsidR="0083610F" w:rsidRPr="0083610F">
        <w:rPr>
          <w:rFonts w:ascii="Times New Roman" w:hAnsi="Times New Roman" w:cs="Times New Roman"/>
          <w:sz w:val="24"/>
          <w:szCs w:val="24"/>
          <w:lang w:val="en-IN"/>
        </w:rPr>
        <w:t>UniCore</w:t>
      </w:r>
      <w:proofErr w:type="spellEnd"/>
      <w:r w:rsidR="0083610F" w:rsidRPr="0083610F">
        <w:rPr>
          <w:rFonts w:ascii="Times New Roman" w:hAnsi="Times New Roman" w:cs="Times New Roman"/>
          <w:sz w:val="24"/>
          <w:szCs w:val="24"/>
          <w:lang w:val="en-IN"/>
        </w:rPr>
        <w:t>, a time quantum of 2 units is used. This provides better responsiveness for interactive examination and classroom services.</w:t>
      </w:r>
    </w:p>
    <w:p w14:paraId="473DD1B9" w14:textId="77777777" w:rsidR="0083610F" w:rsidRPr="0083610F" w:rsidRDefault="0083610F" w:rsidP="0083610F">
      <w:pPr>
        <w:jc w:val="both"/>
        <w:rPr>
          <w:rFonts w:ascii="Times New Roman" w:hAnsi="Times New Roman" w:cs="Times New Roman"/>
          <w:b/>
          <w:bCs/>
          <w:sz w:val="24"/>
          <w:szCs w:val="24"/>
          <w:lang w:val="en-IN"/>
        </w:rPr>
      </w:pPr>
      <w:r w:rsidRPr="0083610F">
        <w:rPr>
          <w:rFonts w:ascii="Times New Roman" w:hAnsi="Times New Roman" w:cs="Times New Roman"/>
          <w:b/>
          <w:bCs/>
          <w:sz w:val="24"/>
          <w:szCs w:val="24"/>
          <w:lang w:val="en-IN"/>
        </w:rPr>
        <w:t>Algorithm 2 – Shortest Job First</w:t>
      </w:r>
    </w:p>
    <w:p w14:paraId="29A38CDC" w14:textId="6376691A" w:rsidR="0083610F" w:rsidRPr="001D1BF0" w:rsidRDefault="005C2BDF" w:rsidP="0083610F">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83610F" w:rsidRPr="001D1BF0">
        <w:rPr>
          <w:rFonts w:ascii="Times New Roman" w:hAnsi="Times New Roman" w:cs="Times New Roman"/>
          <w:sz w:val="24"/>
          <w:szCs w:val="24"/>
          <w:lang w:val="en-IN"/>
        </w:rPr>
        <w:t>Shortest Job First selects the process with the smallest burst time among the available processes. It can reduce average waiting time, but longer processes may experience starvation.</w:t>
      </w:r>
    </w:p>
    <w:p w14:paraId="3344AA06" w14:textId="50AAF9A3"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 xml:space="preserve">CODE REQUIRED </w:t>
      </w:r>
    </w:p>
    <w:p w14:paraId="6C3B640C"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Run this Python program and take screenshots of </w:t>
      </w:r>
      <w:r w:rsidRPr="001D1BF0">
        <w:rPr>
          <w:rFonts w:ascii="Times New Roman" w:hAnsi="Times New Roman" w:cs="Times New Roman"/>
          <w:b/>
          <w:bCs/>
          <w:sz w:val="24"/>
          <w:szCs w:val="24"/>
          <w:lang w:val="en-IN"/>
        </w:rPr>
        <w:t>the code and output</w:t>
      </w:r>
      <w:r w:rsidRPr="001D1BF0">
        <w:rPr>
          <w:rFonts w:ascii="Times New Roman" w:hAnsi="Times New Roman" w:cs="Times New Roman"/>
          <w:sz w:val="24"/>
          <w:szCs w:val="24"/>
          <w:lang w:val="en-IN"/>
        </w:rPr>
        <w:t>.</w:t>
      </w:r>
    </w:p>
    <w:p w14:paraId="32B0C4E3"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CPU Scheduling: Round Robin and SJF</w:t>
      </w:r>
    </w:p>
    <w:p w14:paraId="76CB0BF3" w14:textId="3C5C58C1"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from collections import deque</w:t>
      </w:r>
    </w:p>
    <w:p w14:paraId="6696571F"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processes = [</w:t>
      </w:r>
    </w:p>
    <w:p w14:paraId="30992531"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("P1", 0, 5),</w:t>
      </w:r>
    </w:p>
    <w:p w14:paraId="7E3495F9"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("P2", 1, 3),</w:t>
      </w:r>
    </w:p>
    <w:p w14:paraId="426A751B"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("P3", 2, 8),</w:t>
      </w:r>
    </w:p>
    <w:p w14:paraId="091B6C32"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("P4", 3, 6),</w:t>
      </w:r>
    </w:p>
    <w:p w14:paraId="7C127667"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("P5", 4, 4),</w:t>
      </w:r>
    </w:p>
    <w:p w14:paraId="6B554F1E"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("P6", 5, 2),</w:t>
      </w:r>
    </w:p>
    <w:p w14:paraId="42C91BEC"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("P7", 6, 7),</w:t>
      </w:r>
    </w:p>
    <w:p w14:paraId="38410779"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("P8", 7, 3)</w:t>
      </w:r>
    </w:p>
    <w:p w14:paraId="74B733FA" w14:textId="59E249C5"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w:t>
      </w:r>
    </w:p>
    <w:p w14:paraId="3351F6E8"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def </w:t>
      </w:r>
      <w:proofErr w:type="spellStart"/>
      <w:r w:rsidRPr="001D1BF0">
        <w:rPr>
          <w:rFonts w:ascii="Times New Roman" w:hAnsi="Times New Roman" w:cs="Times New Roman"/>
          <w:sz w:val="24"/>
          <w:szCs w:val="24"/>
        </w:rPr>
        <w:t>round_robin</w:t>
      </w:r>
      <w:proofErr w:type="spellEnd"/>
      <w:r w:rsidRPr="001D1BF0">
        <w:rPr>
          <w:rFonts w:ascii="Times New Roman" w:hAnsi="Times New Roman" w:cs="Times New Roman"/>
          <w:sz w:val="24"/>
          <w:szCs w:val="24"/>
        </w:rPr>
        <w:t>(processes, quantum):</w:t>
      </w:r>
    </w:p>
    <w:p w14:paraId="6A79EA23"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lastRenderedPageBreak/>
        <w:t xml:space="preserve">    remaining = {p[0]: p[2] for p in processes}</w:t>
      </w:r>
    </w:p>
    <w:p w14:paraId="621821F8"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completion = {}</w:t>
      </w:r>
    </w:p>
    <w:p w14:paraId="52DC1E74"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ready = deque()</w:t>
      </w:r>
    </w:p>
    <w:p w14:paraId="61892F8A"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time = 0</w:t>
      </w:r>
    </w:p>
    <w:p w14:paraId="66F1B472"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added = set()</w:t>
      </w:r>
    </w:p>
    <w:p w14:paraId="7B3CB233" w14:textId="3CAB0B0E"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gantt</w:t>
      </w:r>
      <w:proofErr w:type="spellEnd"/>
      <w:r w:rsidRPr="001D1BF0">
        <w:rPr>
          <w:rFonts w:ascii="Times New Roman" w:hAnsi="Times New Roman" w:cs="Times New Roman"/>
          <w:sz w:val="24"/>
          <w:szCs w:val="24"/>
        </w:rPr>
        <w:t xml:space="preserve"> = []</w:t>
      </w:r>
    </w:p>
    <w:p w14:paraId="622C0C71" w14:textId="56D2AE7C"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while </w:t>
      </w:r>
      <w:proofErr w:type="spellStart"/>
      <w:r w:rsidRPr="001D1BF0">
        <w:rPr>
          <w:rFonts w:ascii="Times New Roman" w:hAnsi="Times New Roman" w:cs="Times New Roman"/>
          <w:sz w:val="24"/>
          <w:szCs w:val="24"/>
        </w:rPr>
        <w:t>len</w:t>
      </w:r>
      <w:proofErr w:type="spellEnd"/>
      <w:r w:rsidRPr="001D1BF0">
        <w:rPr>
          <w:rFonts w:ascii="Times New Roman" w:hAnsi="Times New Roman" w:cs="Times New Roman"/>
          <w:sz w:val="24"/>
          <w:szCs w:val="24"/>
        </w:rPr>
        <w:t xml:space="preserve">(completion) &lt; </w:t>
      </w:r>
      <w:proofErr w:type="spellStart"/>
      <w:r w:rsidRPr="001D1BF0">
        <w:rPr>
          <w:rFonts w:ascii="Times New Roman" w:hAnsi="Times New Roman" w:cs="Times New Roman"/>
          <w:sz w:val="24"/>
          <w:szCs w:val="24"/>
        </w:rPr>
        <w:t>len</w:t>
      </w:r>
      <w:proofErr w:type="spellEnd"/>
      <w:r w:rsidRPr="001D1BF0">
        <w:rPr>
          <w:rFonts w:ascii="Times New Roman" w:hAnsi="Times New Roman" w:cs="Times New Roman"/>
          <w:sz w:val="24"/>
          <w:szCs w:val="24"/>
        </w:rPr>
        <w:t>(processes):</w:t>
      </w:r>
    </w:p>
    <w:p w14:paraId="4EE625B7"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for name, arrival, burst in processes:</w:t>
      </w:r>
    </w:p>
    <w:p w14:paraId="6E41AF13"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if arrival &lt;= time and name not in added:</w:t>
      </w:r>
    </w:p>
    <w:p w14:paraId="68E664AF"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ready.append</w:t>
      </w:r>
      <w:proofErr w:type="spellEnd"/>
      <w:r w:rsidRPr="001D1BF0">
        <w:rPr>
          <w:rFonts w:ascii="Times New Roman" w:hAnsi="Times New Roman" w:cs="Times New Roman"/>
          <w:sz w:val="24"/>
          <w:szCs w:val="24"/>
        </w:rPr>
        <w:t>(name)</w:t>
      </w:r>
    </w:p>
    <w:p w14:paraId="5A7969E5" w14:textId="55BB50CC"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added.add</w:t>
      </w:r>
      <w:proofErr w:type="spellEnd"/>
      <w:r w:rsidRPr="001D1BF0">
        <w:rPr>
          <w:rFonts w:ascii="Times New Roman" w:hAnsi="Times New Roman" w:cs="Times New Roman"/>
          <w:sz w:val="24"/>
          <w:szCs w:val="24"/>
        </w:rPr>
        <w:t>(name)</w:t>
      </w:r>
    </w:p>
    <w:p w14:paraId="7EE06C0D"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if not ready:</w:t>
      </w:r>
    </w:p>
    <w:p w14:paraId="029E2437"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time += 1</w:t>
      </w:r>
    </w:p>
    <w:p w14:paraId="372A3798" w14:textId="4C12A182"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continue</w:t>
      </w:r>
    </w:p>
    <w:p w14:paraId="69A3983A"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current = </w:t>
      </w:r>
      <w:proofErr w:type="spellStart"/>
      <w:r w:rsidRPr="001D1BF0">
        <w:rPr>
          <w:rFonts w:ascii="Times New Roman" w:hAnsi="Times New Roman" w:cs="Times New Roman"/>
          <w:sz w:val="24"/>
          <w:szCs w:val="24"/>
        </w:rPr>
        <w:t>ready.popleft</w:t>
      </w:r>
      <w:proofErr w:type="spellEnd"/>
      <w:r w:rsidRPr="001D1BF0">
        <w:rPr>
          <w:rFonts w:ascii="Times New Roman" w:hAnsi="Times New Roman" w:cs="Times New Roman"/>
          <w:sz w:val="24"/>
          <w:szCs w:val="24"/>
        </w:rPr>
        <w:t>()</w:t>
      </w:r>
    </w:p>
    <w:p w14:paraId="45E12E0A" w14:textId="4DB35F52"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run_time</w:t>
      </w:r>
      <w:proofErr w:type="spellEnd"/>
      <w:r w:rsidRPr="001D1BF0">
        <w:rPr>
          <w:rFonts w:ascii="Times New Roman" w:hAnsi="Times New Roman" w:cs="Times New Roman"/>
          <w:sz w:val="24"/>
          <w:szCs w:val="24"/>
        </w:rPr>
        <w:t xml:space="preserve"> = min(quantum, remaining[current])</w:t>
      </w:r>
    </w:p>
    <w:p w14:paraId="6AB013D1"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gantt.append</w:t>
      </w:r>
      <w:proofErr w:type="spellEnd"/>
      <w:r w:rsidRPr="001D1BF0">
        <w:rPr>
          <w:rFonts w:ascii="Times New Roman" w:hAnsi="Times New Roman" w:cs="Times New Roman"/>
          <w:sz w:val="24"/>
          <w:szCs w:val="24"/>
        </w:rPr>
        <w:t xml:space="preserve">((current, time, time + </w:t>
      </w:r>
      <w:proofErr w:type="spellStart"/>
      <w:r w:rsidRPr="001D1BF0">
        <w:rPr>
          <w:rFonts w:ascii="Times New Roman" w:hAnsi="Times New Roman" w:cs="Times New Roman"/>
          <w:sz w:val="24"/>
          <w:szCs w:val="24"/>
        </w:rPr>
        <w:t>run_time</w:t>
      </w:r>
      <w:proofErr w:type="spellEnd"/>
      <w:r w:rsidRPr="001D1BF0">
        <w:rPr>
          <w:rFonts w:ascii="Times New Roman" w:hAnsi="Times New Roman" w:cs="Times New Roman"/>
          <w:sz w:val="24"/>
          <w:szCs w:val="24"/>
        </w:rPr>
        <w:t>))</w:t>
      </w:r>
    </w:p>
    <w:p w14:paraId="7FF51F20"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time += </w:t>
      </w:r>
      <w:proofErr w:type="spellStart"/>
      <w:r w:rsidRPr="001D1BF0">
        <w:rPr>
          <w:rFonts w:ascii="Times New Roman" w:hAnsi="Times New Roman" w:cs="Times New Roman"/>
          <w:sz w:val="24"/>
          <w:szCs w:val="24"/>
        </w:rPr>
        <w:t>run_time</w:t>
      </w:r>
      <w:proofErr w:type="spellEnd"/>
    </w:p>
    <w:p w14:paraId="23B93CCD" w14:textId="14F60421"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remaining[current] -= </w:t>
      </w:r>
      <w:proofErr w:type="spellStart"/>
      <w:r w:rsidRPr="001D1BF0">
        <w:rPr>
          <w:rFonts w:ascii="Times New Roman" w:hAnsi="Times New Roman" w:cs="Times New Roman"/>
          <w:sz w:val="24"/>
          <w:szCs w:val="24"/>
        </w:rPr>
        <w:t>run_time</w:t>
      </w:r>
      <w:proofErr w:type="spellEnd"/>
    </w:p>
    <w:p w14:paraId="145E4AD5"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for name, arrival, burst in processes:</w:t>
      </w:r>
    </w:p>
    <w:p w14:paraId="0069965D"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if arrival &lt;= time and name not in added:</w:t>
      </w:r>
    </w:p>
    <w:p w14:paraId="6DBA1E1D"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ready.append</w:t>
      </w:r>
      <w:proofErr w:type="spellEnd"/>
      <w:r w:rsidRPr="001D1BF0">
        <w:rPr>
          <w:rFonts w:ascii="Times New Roman" w:hAnsi="Times New Roman" w:cs="Times New Roman"/>
          <w:sz w:val="24"/>
          <w:szCs w:val="24"/>
        </w:rPr>
        <w:t>(name)</w:t>
      </w:r>
    </w:p>
    <w:p w14:paraId="18221E73"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added.add</w:t>
      </w:r>
      <w:proofErr w:type="spellEnd"/>
      <w:r w:rsidRPr="001D1BF0">
        <w:rPr>
          <w:rFonts w:ascii="Times New Roman" w:hAnsi="Times New Roman" w:cs="Times New Roman"/>
          <w:sz w:val="24"/>
          <w:szCs w:val="24"/>
        </w:rPr>
        <w:t>(name)</w:t>
      </w:r>
    </w:p>
    <w:p w14:paraId="6FF6D074" w14:textId="77777777" w:rsidR="001D1BF0" w:rsidRPr="001D1BF0" w:rsidRDefault="001D1BF0" w:rsidP="001D1BF0">
      <w:pPr>
        <w:jc w:val="both"/>
        <w:rPr>
          <w:rFonts w:ascii="Times New Roman" w:hAnsi="Times New Roman" w:cs="Times New Roman"/>
          <w:sz w:val="24"/>
          <w:szCs w:val="24"/>
        </w:rPr>
      </w:pPr>
    </w:p>
    <w:p w14:paraId="6AA7F88F"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if remaining[current] &gt; 0:</w:t>
      </w:r>
    </w:p>
    <w:p w14:paraId="48F7810E"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ready.append</w:t>
      </w:r>
      <w:proofErr w:type="spellEnd"/>
      <w:r w:rsidRPr="001D1BF0">
        <w:rPr>
          <w:rFonts w:ascii="Times New Roman" w:hAnsi="Times New Roman" w:cs="Times New Roman"/>
          <w:sz w:val="24"/>
          <w:szCs w:val="24"/>
        </w:rPr>
        <w:t>(current)</w:t>
      </w:r>
    </w:p>
    <w:p w14:paraId="5A1EE0A2"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else:</w:t>
      </w:r>
    </w:p>
    <w:p w14:paraId="29B10493" w14:textId="2B41585E"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completion[current] = time</w:t>
      </w:r>
    </w:p>
    <w:p w14:paraId="7DBEC78C" w14:textId="5EC0BCA8"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lastRenderedPageBreak/>
        <w:t xml:space="preserve">    return completion, </w:t>
      </w:r>
      <w:proofErr w:type="spellStart"/>
      <w:r w:rsidRPr="001D1BF0">
        <w:rPr>
          <w:rFonts w:ascii="Times New Roman" w:hAnsi="Times New Roman" w:cs="Times New Roman"/>
          <w:sz w:val="24"/>
          <w:szCs w:val="24"/>
        </w:rPr>
        <w:t>gantt</w:t>
      </w:r>
      <w:proofErr w:type="spellEnd"/>
    </w:p>
    <w:p w14:paraId="1AFA48D6"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def </w:t>
      </w:r>
      <w:proofErr w:type="spellStart"/>
      <w:r w:rsidRPr="001D1BF0">
        <w:rPr>
          <w:rFonts w:ascii="Times New Roman" w:hAnsi="Times New Roman" w:cs="Times New Roman"/>
          <w:sz w:val="24"/>
          <w:szCs w:val="24"/>
        </w:rPr>
        <w:t>sjf</w:t>
      </w:r>
      <w:proofErr w:type="spellEnd"/>
      <w:r w:rsidRPr="001D1BF0">
        <w:rPr>
          <w:rFonts w:ascii="Times New Roman" w:hAnsi="Times New Roman" w:cs="Times New Roman"/>
          <w:sz w:val="24"/>
          <w:szCs w:val="24"/>
        </w:rPr>
        <w:t>(processes):</w:t>
      </w:r>
    </w:p>
    <w:p w14:paraId="0EC900B4"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time = 0</w:t>
      </w:r>
    </w:p>
    <w:p w14:paraId="502CAD64"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completed = set()</w:t>
      </w:r>
    </w:p>
    <w:p w14:paraId="5D04B16A"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completion = {}</w:t>
      </w:r>
    </w:p>
    <w:p w14:paraId="482A3D5B" w14:textId="218DF0AB"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gantt</w:t>
      </w:r>
      <w:proofErr w:type="spellEnd"/>
      <w:r w:rsidRPr="001D1BF0">
        <w:rPr>
          <w:rFonts w:ascii="Times New Roman" w:hAnsi="Times New Roman" w:cs="Times New Roman"/>
          <w:sz w:val="24"/>
          <w:szCs w:val="24"/>
        </w:rPr>
        <w:t xml:space="preserve"> = []</w:t>
      </w:r>
    </w:p>
    <w:p w14:paraId="3D5ADAE0" w14:textId="2D23EE7E"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while </w:t>
      </w:r>
      <w:proofErr w:type="spellStart"/>
      <w:r w:rsidRPr="001D1BF0">
        <w:rPr>
          <w:rFonts w:ascii="Times New Roman" w:hAnsi="Times New Roman" w:cs="Times New Roman"/>
          <w:sz w:val="24"/>
          <w:szCs w:val="24"/>
        </w:rPr>
        <w:t>len</w:t>
      </w:r>
      <w:proofErr w:type="spellEnd"/>
      <w:r w:rsidRPr="001D1BF0">
        <w:rPr>
          <w:rFonts w:ascii="Times New Roman" w:hAnsi="Times New Roman" w:cs="Times New Roman"/>
          <w:sz w:val="24"/>
          <w:szCs w:val="24"/>
        </w:rPr>
        <w:t xml:space="preserve">(completed) &lt; </w:t>
      </w:r>
      <w:proofErr w:type="spellStart"/>
      <w:r w:rsidRPr="001D1BF0">
        <w:rPr>
          <w:rFonts w:ascii="Times New Roman" w:hAnsi="Times New Roman" w:cs="Times New Roman"/>
          <w:sz w:val="24"/>
          <w:szCs w:val="24"/>
        </w:rPr>
        <w:t>len</w:t>
      </w:r>
      <w:proofErr w:type="spellEnd"/>
      <w:r w:rsidRPr="001D1BF0">
        <w:rPr>
          <w:rFonts w:ascii="Times New Roman" w:hAnsi="Times New Roman" w:cs="Times New Roman"/>
          <w:sz w:val="24"/>
          <w:szCs w:val="24"/>
        </w:rPr>
        <w:t>(processes):</w:t>
      </w:r>
    </w:p>
    <w:p w14:paraId="618B8B01"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available = [</w:t>
      </w:r>
    </w:p>
    <w:p w14:paraId="41609814"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 for p in processes</w:t>
      </w:r>
    </w:p>
    <w:p w14:paraId="31B714A1"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if p[1] &lt;= time and p[0] not in completed</w:t>
      </w:r>
    </w:p>
    <w:p w14:paraId="0F445AF0" w14:textId="42A2E46D"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
    <w:p w14:paraId="4C6162A8"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if not available:</w:t>
      </w:r>
    </w:p>
    <w:p w14:paraId="4F12AD15"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time += 1</w:t>
      </w:r>
    </w:p>
    <w:p w14:paraId="446FEB24" w14:textId="5F545664"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continue</w:t>
      </w:r>
    </w:p>
    <w:p w14:paraId="590C7EE7" w14:textId="03A3EE58"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current = min(available, key=lambda x: x[2])</w:t>
      </w:r>
    </w:p>
    <w:p w14:paraId="4F6D4134"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name, arrival, burst = current</w:t>
      </w:r>
    </w:p>
    <w:p w14:paraId="2D6B4733"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start = time</w:t>
      </w:r>
    </w:p>
    <w:p w14:paraId="522B69B7" w14:textId="64EEB3C3"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time += burst</w:t>
      </w:r>
    </w:p>
    <w:p w14:paraId="66837B0D"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completion[name] = time</w:t>
      </w:r>
    </w:p>
    <w:p w14:paraId="5D149F4D"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completed.add</w:t>
      </w:r>
      <w:proofErr w:type="spellEnd"/>
      <w:r w:rsidRPr="001D1BF0">
        <w:rPr>
          <w:rFonts w:ascii="Times New Roman" w:hAnsi="Times New Roman" w:cs="Times New Roman"/>
          <w:sz w:val="24"/>
          <w:szCs w:val="24"/>
        </w:rPr>
        <w:t>(name)</w:t>
      </w:r>
    </w:p>
    <w:p w14:paraId="03C62EC9" w14:textId="22253369"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gantt.append</w:t>
      </w:r>
      <w:proofErr w:type="spellEnd"/>
      <w:r w:rsidRPr="001D1BF0">
        <w:rPr>
          <w:rFonts w:ascii="Times New Roman" w:hAnsi="Times New Roman" w:cs="Times New Roman"/>
          <w:sz w:val="24"/>
          <w:szCs w:val="24"/>
        </w:rPr>
        <w:t>((name, start, time))</w:t>
      </w:r>
    </w:p>
    <w:p w14:paraId="64FD9648"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return completion, </w:t>
      </w:r>
      <w:proofErr w:type="spellStart"/>
      <w:r w:rsidRPr="001D1BF0">
        <w:rPr>
          <w:rFonts w:ascii="Times New Roman" w:hAnsi="Times New Roman" w:cs="Times New Roman"/>
          <w:sz w:val="24"/>
          <w:szCs w:val="24"/>
        </w:rPr>
        <w:t>gantt</w:t>
      </w:r>
      <w:proofErr w:type="spellEnd"/>
    </w:p>
    <w:p w14:paraId="6F7B2A03" w14:textId="77777777" w:rsidR="001D1BF0" w:rsidRPr="001D1BF0" w:rsidRDefault="001D1BF0" w:rsidP="001D1BF0">
      <w:pPr>
        <w:jc w:val="both"/>
        <w:rPr>
          <w:rFonts w:ascii="Times New Roman" w:hAnsi="Times New Roman" w:cs="Times New Roman"/>
          <w:sz w:val="24"/>
          <w:szCs w:val="24"/>
        </w:rPr>
      </w:pPr>
    </w:p>
    <w:p w14:paraId="63079778" w14:textId="77777777" w:rsidR="001D1BF0" w:rsidRPr="001D1BF0" w:rsidRDefault="001D1BF0" w:rsidP="001D1BF0">
      <w:pPr>
        <w:jc w:val="both"/>
        <w:rPr>
          <w:rFonts w:ascii="Times New Roman" w:hAnsi="Times New Roman" w:cs="Times New Roman"/>
          <w:sz w:val="24"/>
          <w:szCs w:val="24"/>
        </w:rPr>
      </w:pPr>
    </w:p>
    <w:p w14:paraId="354AC377"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def </w:t>
      </w:r>
      <w:proofErr w:type="spellStart"/>
      <w:r w:rsidRPr="001D1BF0">
        <w:rPr>
          <w:rFonts w:ascii="Times New Roman" w:hAnsi="Times New Roman" w:cs="Times New Roman"/>
          <w:sz w:val="24"/>
          <w:szCs w:val="24"/>
        </w:rPr>
        <w:t>calculate_results</w:t>
      </w:r>
      <w:proofErr w:type="spellEnd"/>
      <w:r w:rsidRPr="001D1BF0">
        <w:rPr>
          <w:rFonts w:ascii="Times New Roman" w:hAnsi="Times New Roman" w:cs="Times New Roman"/>
          <w:sz w:val="24"/>
          <w:szCs w:val="24"/>
        </w:rPr>
        <w:t>(processes, completion):</w:t>
      </w:r>
    </w:p>
    <w:p w14:paraId="10398327"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total_waiting</w:t>
      </w:r>
      <w:proofErr w:type="spellEnd"/>
      <w:r w:rsidRPr="001D1BF0">
        <w:rPr>
          <w:rFonts w:ascii="Times New Roman" w:hAnsi="Times New Roman" w:cs="Times New Roman"/>
          <w:sz w:val="24"/>
          <w:szCs w:val="24"/>
        </w:rPr>
        <w:t xml:space="preserve"> = 0</w:t>
      </w:r>
    </w:p>
    <w:p w14:paraId="09691742"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total_turnaround</w:t>
      </w:r>
      <w:proofErr w:type="spellEnd"/>
      <w:r w:rsidRPr="001D1BF0">
        <w:rPr>
          <w:rFonts w:ascii="Times New Roman" w:hAnsi="Times New Roman" w:cs="Times New Roman"/>
          <w:sz w:val="24"/>
          <w:szCs w:val="24"/>
        </w:rPr>
        <w:t xml:space="preserve"> = 0</w:t>
      </w:r>
    </w:p>
    <w:p w14:paraId="7040B20B" w14:textId="4F4C0834"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total_response</w:t>
      </w:r>
      <w:proofErr w:type="spellEnd"/>
      <w:r w:rsidRPr="001D1BF0">
        <w:rPr>
          <w:rFonts w:ascii="Times New Roman" w:hAnsi="Times New Roman" w:cs="Times New Roman"/>
          <w:sz w:val="24"/>
          <w:szCs w:val="24"/>
        </w:rPr>
        <w:t xml:space="preserve"> = 0</w:t>
      </w:r>
    </w:p>
    <w:p w14:paraId="7CFB3200"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lastRenderedPageBreak/>
        <w:t xml:space="preserve">    print("\</w:t>
      </w:r>
      <w:proofErr w:type="spellStart"/>
      <w:r w:rsidRPr="001D1BF0">
        <w:rPr>
          <w:rFonts w:ascii="Times New Roman" w:hAnsi="Times New Roman" w:cs="Times New Roman"/>
          <w:sz w:val="24"/>
          <w:szCs w:val="24"/>
        </w:rPr>
        <w:t>nProcess</w:t>
      </w:r>
      <w:proofErr w:type="spellEnd"/>
      <w:r w:rsidRPr="001D1BF0">
        <w:rPr>
          <w:rFonts w:ascii="Times New Roman" w:hAnsi="Times New Roman" w:cs="Times New Roman"/>
          <w:sz w:val="24"/>
          <w:szCs w:val="24"/>
        </w:rPr>
        <w:t xml:space="preserve"> Results")</w:t>
      </w:r>
    </w:p>
    <w:p w14:paraId="3D907A0E" w14:textId="59D54D4A"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print("Process  AT  BT  CT  TAT  WT")</w:t>
      </w:r>
    </w:p>
    <w:p w14:paraId="6AA742C0"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for name, arrival, burst in processes:</w:t>
      </w:r>
    </w:p>
    <w:p w14:paraId="2DB8AD85"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ct</w:t>
      </w:r>
      <w:proofErr w:type="spellEnd"/>
      <w:r w:rsidRPr="001D1BF0">
        <w:rPr>
          <w:rFonts w:ascii="Times New Roman" w:hAnsi="Times New Roman" w:cs="Times New Roman"/>
          <w:sz w:val="24"/>
          <w:szCs w:val="24"/>
        </w:rPr>
        <w:t xml:space="preserve"> = completion[name]</w:t>
      </w:r>
    </w:p>
    <w:p w14:paraId="20E5A521"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tat = </w:t>
      </w:r>
      <w:proofErr w:type="spellStart"/>
      <w:r w:rsidRPr="001D1BF0">
        <w:rPr>
          <w:rFonts w:ascii="Times New Roman" w:hAnsi="Times New Roman" w:cs="Times New Roman"/>
          <w:sz w:val="24"/>
          <w:szCs w:val="24"/>
        </w:rPr>
        <w:t>ct</w:t>
      </w:r>
      <w:proofErr w:type="spellEnd"/>
      <w:r w:rsidRPr="001D1BF0">
        <w:rPr>
          <w:rFonts w:ascii="Times New Roman" w:hAnsi="Times New Roman" w:cs="Times New Roman"/>
          <w:sz w:val="24"/>
          <w:szCs w:val="24"/>
        </w:rPr>
        <w:t xml:space="preserve"> - arrival</w:t>
      </w:r>
    </w:p>
    <w:p w14:paraId="0B86897D" w14:textId="10C0495A"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wt</w:t>
      </w:r>
      <w:proofErr w:type="spellEnd"/>
      <w:r w:rsidRPr="001D1BF0">
        <w:rPr>
          <w:rFonts w:ascii="Times New Roman" w:hAnsi="Times New Roman" w:cs="Times New Roman"/>
          <w:sz w:val="24"/>
          <w:szCs w:val="24"/>
        </w:rPr>
        <w:t xml:space="preserve"> = tat - burst</w:t>
      </w:r>
    </w:p>
    <w:p w14:paraId="43553C21"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total_turnaround</w:t>
      </w:r>
      <w:proofErr w:type="spellEnd"/>
      <w:r w:rsidRPr="001D1BF0">
        <w:rPr>
          <w:rFonts w:ascii="Times New Roman" w:hAnsi="Times New Roman" w:cs="Times New Roman"/>
          <w:sz w:val="24"/>
          <w:szCs w:val="24"/>
        </w:rPr>
        <w:t xml:space="preserve"> += tat</w:t>
      </w:r>
    </w:p>
    <w:p w14:paraId="22A76114" w14:textId="2A7ACF5E"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total_waiting</w:t>
      </w:r>
      <w:proofErr w:type="spellEnd"/>
      <w:r w:rsidRPr="001D1BF0">
        <w:rPr>
          <w:rFonts w:ascii="Times New Roman" w:hAnsi="Times New Roman" w:cs="Times New Roman"/>
          <w:sz w:val="24"/>
          <w:szCs w:val="24"/>
        </w:rPr>
        <w:t xml:space="preserve"> += </w:t>
      </w:r>
      <w:proofErr w:type="spellStart"/>
      <w:r w:rsidRPr="001D1BF0">
        <w:rPr>
          <w:rFonts w:ascii="Times New Roman" w:hAnsi="Times New Roman" w:cs="Times New Roman"/>
          <w:sz w:val="24"/>
          <w:szCs w:val="24"/>
        </w:rPr>
        <w:t>wt</w:t>
      </w:r>
      <w:proofErr w:type="spellEnd"/>
    </w:p>
    <w:p w14:paraId="6FC08A9C" w14:textId="71912E08"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print(f"{name:&gt;3}    {arrival:&gt;2}  {burst:&gt;2}  {</w:t>
      </w:r>
      <w:proofErr w:type="spellStart"/>
      <w:r w:rsidRPr="001D1BF0">
        <w:rPr>
          <w:rFonts w:ascii="Times New Roman" w:hAnsi="Times New Roman" w:cs="Times New Roman"/>
          <w:sz w:val="24"/>
          <w:szCs w:val="24"/>
        </w:rPr>
        <w:t>ct</w:t>
      </w:r>
      <w:proofErr w:type="spellEnd"/>
      <w:r w:rsidRPr="001D1BF0">
        <w:rPr>
          <w:rFonts w:ascii="Times New Roman" w:hAnsi="Times New Roman" w:cs="Times New Roman"/>
          <w:sz w:val="24"/>
          <w:szCs w:val="24"/>
        </w:rPr>
        <w:t>:&gt;2}  {tat:&gt;3}  {</w:t>
      </w:r>
      <w:proofErr w:type="spellStart"/>
      <w:r w:rsidRPr="001D1BF0">
        <w:rPr>
          <w:rFonts w:ascii="Times New Roman" w:hAnsi="Times New Roman" w:cs="Times New Roman"/>
          <w:sz w:val="24"/>
          <w:szCs w:val="24"/>
        </w:rPr>
        <w:t>wt</w:t>
      </w:r>
      <w:proofErr w:type="spellEnd"/>
      <w:r w:rsidRPr="001D1BF0">
        <w:rPr>
          <w:rFonts w:ascii="Times New Roman" w:hAnsi="Times New Roman" w:cs="Times New Roman"/>
          <w:sz w:val="24"/>
          <w:szCs w:val="24"/>
        </w:rPr>
        <w:t>:&gt;2}")</w:t>
      </w:r>
    </w:p>
    <w:p w14:paraId="35271A68" w14:textId="05109428"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n = </w:t>
      </w:r>
      <w:proofErr w:type="spellStart"/>
      <w:r w:rsidRPr="001D1BF0">
        <w:rPr>
          <w:rFonts w:ascii="Times New Roman" w:hAnsi="Times New Roman" w:cs="Times New Roman"/>
          <w:sz w:val="24"/>
          <w:szCs w:val="24"/>
        </w:rPr>
        <w:t>len</w:t>
      </w:r>
      <w:proofErr w:type="spellEnd"/>
      <w:r w:rsidRPr="001D1BF0">
        <w:rPr>
          <w:rFonts w:ascii="Times New Roman" w:hAnsi="Times New Roman" w:cs="Times New Roman"/>
          <w:sz w:val="24"/>
          <w:szCs w:val="24"/>
        </w:rPr>
        <w:t>(processes)</w:t>
      </w:r>
    </w:p>
    <w:p w14:paraId="382CC992"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print("\</w:t>
      </w:r>
      <w:proofErr w:type="spellStart"/>
      <w:r w:rsidRPr="001D1BF0">
        <w:rPr>
          <w:rFonts w:ascii="Times New Roman" w:hAnsi="Times New Roman" w:cs="Times New Roman"/>
          <w:sz w:val="24"/>
          <w:szCs w:val="24"/>
        </w:rPr>
        <w:t>nAverage</w:t>
      </w:r>
      <w:proofErr w:type="spellEnd"/>
      <w:r w:rsidRPr="001D1BF0">
        <w:rPr>
          <w:rFonts w:ascii="Times New Roman" w:hAnsi="Times New Roman" w:cs="Times New Roman"/>
          <w:sz w:val="24"/>
          <w:szCs w:val="24"/>
        </w:rPr>
        <w:t xml:space="preserve"> Waiting Time:", round(</w:t>
      </w:r>
      <w:proofErr w:type="spellStart"/>
      <w:r w:rsidRPr="001D1BF0">
        <w:rPr>
          <w:rFonts w:ascii="Times New Roman" w:hAnsi="Times New Roman" w:cs="Times New Roman"/>
          <w:sz w:val="24"/>
          <w:szCs w:val="24"/>
        </w:rPr>
        <w:t>total_waiting</w:t>
      </w:r>
      <w:proofErr w:type="spellEnd"/>
      <w:r w:rsidRPr="001D1BF0">
        <w:rPr>
          <w:rFonts w:ascii="Times New Roman" w:hAnsi="Times New Roman" w:cs="Times New Roman"/>
          <w:sz w:val="24"/>
          <w:szCs w:val="24"/>
        </w:rPr>
        <w:t xml:space="preserve"> / n, 2))</w:t>
      </w:r>
    </w:p>
    <w:p w14:paraId="46AE4A9E" w14:textId="6857129E"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print("Average Turnaround Time:", round(</w:t>
      </w:r>
      <w:proofErr w:type="spellStart"/>
      <w:r w:rsidRPr="001D1BF0">
        <w:rPr>
          <w:rFonts w:ascii="Times New Roman" w:hAnsi="Times New Roman" w:cs="Times New Roman"/>
          <w:sz w:val="24"/>
          <w:szCs w:val="24"/>
        </w:rPr>
        <w:t>total_turnaround</w:t>
      </w:r>
      <w:proofErr w:type="spellEnd"/>
      <w:r w:rsidRPr="001D1BF0">
        <w:rPr>
          <w:rFonts w:ascii="Times New Roman" w:hAnsi="Times New Roman" w:cs="Times New Roman"/>
          <w:sz w:val="24"/>
          <w:szCs w:val="24"/>
        </w:rPr>
        <w:t xml:space="preserve"> / n, 2))</w:t>
      </w:r>
    </w:p>
    <w:p w14:paraId="27716D10"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Round Robin</w:t>
      </w:r>
    </w:p>
    <w:p w14:paraId="361C4F31" w14:textId="260A774E" w:rsidR="001D1BF0" w:rsidRPr="001D1BF0" w:rsidRDefault="001D1BF0" w:rsidP="001D1BF0">
      <w:pPr>
        <w:jc w:val="both"/>
        <w:rPr>
          <w:rFonts w:ascii="Times New Roman" w:hAnsi="Times New Roman" w:cs="Times New Roman"/>
          <w:sz w:val="24"/>
          <w:szCs w:val="24"/>
        </w:rPr>
      </w:pPr>
      <w:proofErr w:type="spellStart"/>
      <w:r w:rsidRPr="001D1BF0">
        <w:rPr>
          <w:rFonts w:ascii="Times New Roman" w:hAnsi="Times New Roman" w:cs="Times New Roman"/>
          <w:sz w:val="24"/>
          <w:szCs w:val="24"/>
        </w:rPr>
        <w:t>rr_completion</w:t>
      </w:r>
      <w:proofErr w:type="spellEnd"/>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rr_gantt</w:t>
      </w:r>
      <w:proofErr w:type="spellEnd"/>
      <w:r w:rsidRPr="001D1BF0">
        <w:rPr>
          <w:rFonts w:ascii="Times New Roman" w:hAnsi="Times New Roman" w:cs="Times New Roman"/>
          <w:sz w:val="24"/>
          <w:szCs w:val="24"/>
        </w:rPr>
        <w:t xml:space="preserve"> = </w:t>
      </w:r>
      <w:proofErr w:type="spellStart"/>
      <w:r w:rsidRPr="001D1BF0">
        <w:rPr>
          <w:rFonts w:ascii="Times New Roman" w:hAnsi="Times New Roman" w:cs="Times New Roman"/>
          <w:sz w:val="24"/>
          <w:szCs w:val="24"/>
        </w:rPr>
        <w:t>round_robin</w:t>
      </w:r>
      <w:proofErr w:type="spellEnd"/>
      <w:r w:rsidRPr="001D1BF0">
        <w:rPr>
          <w:rFonts w:ascii="Times New Roman" w:hAnsi="Times New Roman" w:cs="Times New Roman"/>
          <w:sz w:val="24"/>
          <w:szCs w:val="24"/>
        </w:rPr>
        <w:t>(processes, 2)</w:t>
      </w:r>
    </w:p>
    <w:p w14:paraId="7716EC21"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print("========== ROUND ROBIN ==========")</w:t>
      </w:r>
    </w:p>
    <w:p w14:paraId="456DAC51"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print("Time Quantum = 2")</w:t>
      </w:r>
    </w:p>
    <w:p w14:paraId="7940E6D1" w14:textId="1FF5CAC0"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print("Gantt Chart:")</w:t>
      </w:r>
    </w:p>
    <w:p w14:paraId="49E3E945"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for p, start, end in </w:t>
      </w:r>
      <w:proofErr w:type="spellStart"/>
      <w:r w:rsidRPr="001D1BF0">
        <w:rPr>
          <w:rFonts w:ascii="Times New Roman" w:hAnsi="Times New Roman" w:cs="Times New Roman"/>
          <w:sz w:val="24"/>
          <w:szCs w:val="24"/>
        </w:rPr>
        <w:t>rr_gantt</w:t>
      </w:r>
      <w:proofErr w:type="spellEnd"/>
      <w:r w:rsidRPr="001D1BF0">
        <w:rPr>
          <w:rFonts w:ascii="Times New Roman" w:hAnsi="Times New Roman" w:cs="Times New Roman"/>
          <w:sz w:val="24"/>
          <w:szCs w:val="24"/>
        </w:rPr>
        <w:t>:</w:t>
      </w:r>
    </w:p>
    <w:p w14:paraId="4778D3F5"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print(f"| {p} {start}-{end} ", end="")</w:t>
      </w:r>
    </w:p>
    <w:p w14:paraId="169206E0" w14:textId="1AA63286"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print("|")</w:t>
      </w:r>
    </w:p>
    <w:p w14:paraId="3856CD7B" w14:textId="14F11A4C" w:rsidR="001D1BF0" w:rsidRPr="001D1BF0" w:rsidRDefault="001D1BF0" w:rsidP="001D1BF0">
      <w:pPr>
        <w:jc w:val="both"/>
        <w:rPr>
          <w:rFonts w:ascii="Times New Roman" w:hAnsi="Times New Roman" w:cs="Times New Roman"/>
          <w:sz w:val="24"/>
          <w:szCs w:val="24"/>
        </w:rPr>
      </w:pPr>
      <w:proofErr w:type="spellStart"/>
      <w:r w:rsidRPr="001D1BF0">
        <w:rPr>
          <w:rFonts w:ascii="Times New Roman" w:hAnsi="Times New Roman" w:cs="Times New Roman"/>
          <w:sz w:val="24"/>
          <w:szCs w:val="24"/>
        </w:rPr>
        <w:t>calculate_results</w:t>
      </w:r>
      <w:proofErr w:type="spellEnd"/>
      <w:r w:rsidRPr="001D1BF0">
        <w:rPr>
          <w:rFonts w:ascii="Times New Roman" w:hAnsi="Times New Roman" w:cs="Times New Roman"/>
          <w:sz w:val="24"/>
          <w:szCs w:val="24"/>
        </w:rPr>
        <w:t xml:space="preserve">(processes, </w:t>
      </w:r>
      <w:proofErr w:type="spellStart"/>
      <w:r w:rsidRPr="001D1BF0">
        <w:rPr>
          <w:rFonts w:ascii="Times New Roman" w:hAnsi="Times New Roman" w:cs="Times New Roman"/>
          <w:sz w:val="24"/>
          <w:szCs w:val="24"/>
        </w:rPr>
        <w:t>rr_completion</w:t>
      </w:r>
      <w:proofErr w:type="spellEnd"/>
      <w:r w:rsidRPr="001D1BF0">
        <w:rPr>
          <w:rFonts w:ascii="Times New Roman" w:hAnsi="Times New Roman" w:cs="Times New Roman"/>
          <w:sz w:val="24"/>
          <w:szCs w:val="24"/>
        </w:rPr>
        <w:t>)</w:t>
      </w:r>
    </w:p>
    <w:p w14:paraId="7515B5E8"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SJF</w:t>
      </w:r>
    </w:p>
    <w:p w14:paraId="5CF07765" w14:textId="77777777" w:rsidR="001D1BF0" w:rsidRPr="001D1BF0" w:rsidRDefault="001D1BF0" w:rsidP="001D1BF0">
      <w:pPr>
        <w:jc w:val="both"/>
        <w:rPr>
          <w:rFonts w:ascii="Times New Roman" w:hAnsi="Times New Roman" w:cs="Times New Roman"/>
          <w:sz w:val="24"/>
          <w:szCs w:val="24"/>
        </w:rPr>
      </w:pPr>
      <w:proofErr w:type="spellStart"/>
      <w:r w:rsidRPr="001D1BF0">
        <w:rPr>
          <w:rFonts w:ascii="Times New Roman" w:hAnsi="Times New Roman" w:cs="Times New Roman"/>
          <w:sz w:val="24"/>
          <w:szCs w:val="24"/>
        </w:rPr>
        <w:t>sjf_completion</w:t>
      </w:r>
      <w:proofErr w:type="spellEnd"/>
      <w:r w:rsidRPr="001D1BF0">
        <w:rPr>
          <w:rFonts w:ascii="Times New Roman" w:hAnsi="Times New Roman" w:cs="Times New Roman"/>
          <w:sz w:val="24"/>
          <w:szCs w:val="24"/>
        </w:rPr>
        <w:t xml:space="preserve">, </w:t>
      </w:r>
      <w:proofErr w:type="spellStart"/>
      <w:r w:rsidRPr="001D1BF0">
        <w:rPr>
          <w:rFonts w:ascii="Times New Roman" w:hAnsi="Times New Roman" w:cs="Times New Roman"/>
          <w:sz w:val="24"/>
          <w:szCs w:val="24"/>
        </w:rPr>
        <w:t>sjf_gantt</w:t>
      </w:r>
      <w:proofErr w:type="spellEnd"/>
      <w:r w:rsidRPr="001D1BF0">
        <w:rPr>
          <w:rFonts w:ascii="Times New Roman" w:hAnsi="Times New Roman" w:cs="Times New Roman"/>
          <w:sz w:val="24"/>
          <w:szCs w:val="24"/>
        </w:rPr>
        <w:t xml:space="preserve"> = </w:t>
      </w:r>
      <w:proofErr w:type="spellStart"/>
      <w:r w:rsidRPr="001D1BF0">
        <w:rPr>
          <w:rFonts w:ascii="Times New Roman" w:hAnsi="Times New Roman" w:cs="Times New Roman"/>
          <w:sz w:val="24"/>
          <w:szCs w:val="24"/>
        </w:rPr>
        <w:t>sjf</w:t>
      </w:r>
      <w:proofErr w:type="spellEnd"/>
      <w:r w:rsidRPr="001D1BF0">
        <w:rPr>
          <w:rFonts w:ascii="Times New Roman" w:hAnsi="Times New Roman" w:cs="Times New Roman"/>
          <w:sz w:val="24"/>
          <w:szCs w:val="24"/>
        </w:rPr>
        <w:t>(processes)</w:t>
      </w:r>
    </w:p>
    <w:p w14:paraId="1021501C" w14:textId="77777777" w:rsidR="001D1BF0" w:rsidRPr="001D1BF0" w:rsidRDefault="001D1BF0" w:rsidP="001D1BF0">
      <w:pPr>
        <w:jc w:val="both"/>
        <w:rPr>
          <w:rFonts w:ascii="Times New Roman" w:hAnsi="Times New Roman" w:cs="Times New Roman"/>
          <w:sz w:val="24"/>
          <w:szCs w:val="24"/>
        </w:rPr>
      </w:pPr>
    </w:p>
    <w:p w14:paraId="690B03A8"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print("\n========== SJF ==========")</w:t>
      </w:r>
    </w:p>
    <w:p w14:paraId="791453C3" w14:textId="522FCAFA"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print("Gantt Chart:")</w:t>
      </w:r>
    </w:p>
    <w:p w14:paraId="1BDE4DC3"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for p, start, end in </w:t>
      </w:r>
      <w:proofErr w:type="spellStart"/>
      <w:r w:rsidRPr="001D1BF0">
        <w:rPr>
          <w:rFonts w:ascii="Times New Roman" w:hAnsi="Times New Roman" w:cs="Times New Roman"/>
          <w:sz w:val="24"/>
          <w:szCs w:val="24"/>
        </w:rPr>
        <w:t>sjf_gantt</w:t>
      </w:r>
      <w:proofErr w:type="spellEnd"/>
      <w:r w:rsidRPr="001D1BF0">
        <w:rPr>
          <w:rFonts w:ascii="Times New Roman" w:hAnsi="Times New Roman" w:cs="Times New Roman"/>
          <w:sz w:val="24"/>
          <w:szCs w:val="24"/>
        </w:rPr>
        <w:t>:</w:t>
      </w:r>
    </w:p>
    <w:p w14:paraId="3A59F74D" w14:textId="77777777"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t xml:space="preserve">    print(f"| {p} {start}-{end} ", end="")</w:t>
      </w:r>
    </w:p>
    <w:p w14:paraId="1328AC3C" w14:textId="09E12740" w:rsidR="001D1BF0" w:rsidRPr="001D1BF0" w:rsidRDefault="001D1BF0" w:rsidP="001D1BF0">
      <w:pPr>
        <w:jc w:val="both"/>
        <w:rPr>
          <w:rFonts w:ascii="Times New Roman" w:hAnsi="Times New Roman" w:cs="Times New Roman"/>
          <w:sz w:val="24"/>
          <w:szCs w:val="24"/>
        </w:rPr>
      </w:pPr>
      <w:r w:rsidRPr="001D1BF0">
        <w:rPr>
          <w:rFonts w:ascii="Times New Roman" w:hAnsi="Times New Roman" w:cs="Times New Roman"/>
          <w:sz w:val="24"/>
          <w:szCs w:val="24"/>
        </w:rPr>
        <w:lastRenderedPageBreak/>
        <w:t>print("|")</w:t>
      </w:r>
    </w:p>
    <w:p w14:paraId="06ACC1C8" w14:textId="1A642ED9" w:rsidR="0083610F" w:rsidRDefault="001D1BF0" w:rsidP="001D1BF0">
      <w:pPr>
        <w:jc w:val="both"/>
        <w:rPr>
          <w:rFonts w:ascii="Times New Roman" w:hAnsi="Times New Roman" w:cs="Times New Roman"/>
          <w:sz w:val="24"/>
          <w:szCs w:val="24"/>
        </w:rPr>
      </w:pPr>
      <w:proofErr w:type="spellStart"/>
      <w:r w:rsidRPr="001D1BF0">
        <w:rPr>
          <w:rFonts w:ascii="Times New Roman" w:hAnsi="Times New Roman" w:cs="Times New Roman"/>
          <w:sz w:val="24"/>
          <w:szCs w:val="24"/>
        </w:rPr>
        <w:t>calculate_results</w:t>
      </w:r>
      <w:proofErr w:type="spellEnd"/>
      <w:r w:rsidRPr="001D1BF0">
        <w:rPr>
          <w:rFonts w:ascii="Times New Roman" w:hAnsi="Times New Roman" w:cs="Times New Roman"/>
          <w:sz w:val="24"/>
          <w:szCs w:val="24"/>
        </w:rPr>
        <w:t xml:space="preserve">(processes, </w:t>
      </w:r>
      <w:proofErr w:type="spellStart"/>
      <w:r w:rsidRPr="001D1BF0">
        <w:rPr>
          <w:rFonts w:ascii="Times New Roman" w:hAnsi="Times New Roman" w:cs="Times New Roman"/>
          <w:sz w:val="24"/>
          <w:szCs w:val="24"/>
        </w:rPr>
        <w:t>sjf_completion</w:t>
      </w:r>
      <w:proofErr w:type="spellEnd"/>
      <w:r w:rsidRPr="001D1BF0">
        <w:rPr>
          <w:rFonts w:ascii="Times New Roman" w:hAnsi="Times New Roman" w:cs="Times New Roman"/>
          <w:sz w:val="24"/>
          <w:szCs w:val="24"/>
        </w:rPr>
        <w:t>)</w:t>
      </w:r>
    </w:p>
    <w:p w14:paraId="34E9768A" w14:textId="7973C5D6" w:rsidR="001D1BF0" w:rsidRDefault="001D1BF0" w:rsidP="001D1BF0">
      <w:pPr>
        <w:jc w:val="both"/>
        <w:rPr>
          <w:rFonts w:ascii="Times New Roman" w:hAnsi="Times New Roman" w:cs="Times New Roman"/>
          <w:b/>
          <w:bCs/>
          <w:sz w:val="24"/>
          <w:szCs w:val="24"/>
        </w:rPr>
      </w:pPr>
      <w:r w:rsidRPr="001D1BF0">
        <w:rPr>
          <w:rFonts w:ascii="Times New Roman" w:hAnsi="Times New Roman" w:cs="Times New Roman"/>
          <w:b/>
          <w:bCs/>
          <w:sz w:val="24"/>
          <w:szCs w:val="24"/>
        </w:rPr>
        <w:t>OUTPUT:</w:t>
      </w:r>
    </w:p>
    <w:p w14:paraId="79561C47" w14:textId="4B821342" w:rsidR="001D1BF0" w:rsidRDefault="001D1BF0" w:rsidP="001D1BF0">
      <w:pPr>
        <w:jc w:val="both"/>
        <w:rPr>
          <w:rFonts w:ascii="Times New Roman" w:hAnsi="Times New Roman" w:cs="Times New Roman"/>
          <w:b/>
          <w:bCs/>
          <w:sz w:val="24"/>
          <w:szCs w:val="24"/>
        </w:rPr>
      </w:pPr>
      <w:r w:rsidRPr="001D1BF0">
        <w:rPr>
          <w:rFonts w:ascii="Times New Roman" w:hAnsi="Times New Roman" w:cs="Times New Roman"/>
          <w:b/>
          <w:bCs/>
          <w:sz w:val="24"/>
          <w:szCs w:val="24"/>
        </w:rPr>
        <w:drawing>
          <wp:inline distT="0" distB="0" distL="0" distR="0" wp14:anchorId="5829A989" wp14:editId="7C63651E">
            <wp:extent cx="6676787" cy="1988289"/>
            <wp:effectExtent l="0" t="0" r="0" b="0"/>
            <wp:docPr id="138769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3801" name=""/>
                    <pic:cNvPicPr/>
                  </pic:nvPicPr>
                  <pic:blipFill>
                    <a:blip r:embed="rId9"/>
                    <a:stretch>
                      <a:fillRect/>
                    </a:stretch>
                  </pic:blipFill>
                  <pic:spPr>
                    <a:xfrm>
                      <a:off x="0" y="0"/>
                      <a:ext cx="6704372" cy="1996503"/>
                    </a:xfrm>
                    <a:prstGeom prst="rect">
                      <a:avLst/>
                    </a:prstGeom>
                  </pic:spPr>
                </pic:pic>
              </a:graphicData>
            </a:graphic>
          </wp:inline>
        </w:drawing>
      </w:r>
    </w:p>
    <w:p w14:paraId="0BCB7876" w14:textId="77B8B799" w:rsidR="001D1BF0" w:rsidRDefault="001D1BF0" w:rsidP="001D1BF0">
      <w:pPr>
        <w:jc w:val="both"/>
        <w:rPr>
          <w:rFonts w:ascii="Times New Roman" w:hAnsi="Times New Roman" w:cs="Times New Roman"/>
          <w:b/>
          <w:bCs/>
          <w:sz w:val="24"/>
          <w:szCs w:val="24"/>
        </w:rPr>
      </w:pPr>
      <w:r w:rsidRPr="001D1BF0">
        <w:rPr>
          <w:rFonts w:ascii="Times New Roman" w:hAnsi="Times New Roman" w:cs="Times New Roman"/>
          <w:b/>
          <w:bCs/>
          <w:sz w:val="24"/>
          <w:szCs w:val="24"/>
        </w:rPr>
        <w:drawing>
          <wp:inline distT="0" distB="0" distL="0" distR="0" wp14:anchorId="04685C46" wp14:editId="35F726F8">
            <wp:extent cx="6793865" cy="2551814"/>
            <wp:effectExtent l="0" t="0" r="6985" b="1270"/>
            <wp:docPr id="9988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8088" name=""/>
                    <pic:cNvPicPr/>
                  </pic:nvPicPr>
                  <pic:blipFill>
                    <a:blip r:embed="rId10"/>
                    <a:stretch>
                      <a:fillRect/>
                    </a:stretch>
                  </pic:blipFill>
                  <pic:spPr>
                    <a:xfrm>
                      <a:off x="0" y="0"/>
                      <a:ext cx="6802740" cy="2555148"/>
                    </a:xfrm>
                    <a:prstGeom prst="rect">
                      <a:avLst/>
                    </a:prstGeom>
                  </pic:spPr>
                </pic:pic>
              </a:graphicData>
            </a:graphic>
          </wp:inline>
        </w:drawing>
      </w:r>
    </w:p>
    <w:p w14:paraId="20F6FDAB" w14:textId="1AC60041" w:rsidR="001D1BF0" w:rsidRDefault="001D1BF0" w:rsidP="001D1BF0">
      <w:pPr>
        <w:jc w:val="both"/>
        <w:rPr>
          <w:rFonts w:ascii="Times New Roman" w:hAnsi="Times New Roman" w:cs="Times New Roman"/>
          <w:b/>
          <w:bCs/>
          <w:sz w:val="24"/>
          <w:szCs w:val="24"/>
        </w:rPr>
      </w:pPr>
      <w:r w:rsidRPr="001D1BF0">
        <w:rPr>
          <w:rFonts w:ascii="Times New Roman" w:hAnsi="Times New Roman" w:cs="Times New Roman"/>
          <w:b/>
          <w:bCs/>
          <w:sz w:val="24"/>
          <w:szCs w:val="24"/>
        </w:rPr>
        <w:drawing>
          <wp:inline distT="0" distB="0" distL="0" distR="0" wp14:anchorId="3904876B" wp14:editId="7DCBEA7C">
            <wp:extent cx="3238666" cy="615982"/>
            <wp:effectExtent l="0" t="0" r="0" b="0"/>
            <wp:docPr id="139666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67665" name=""/>
                    <pic:cNvPicPr/>
                  </pic:nvPicPr>
                  <pic:blipFill>
                    <a:blip r:embed="rId11"/>
                    <a:stretch>
                      <a:fillRect/>
                    </a:stretch>
                  </pic:blipFill>
                  <pic:spPr>
                    <a:xfrm>
                      <a:off x="0" y="0"/>
                      <a:ext cx="3238666" cy="615982"/>
                    </a:xfrm>
                    <a:prstGeom prst="rect">
                      <a:avLst/>
                    </a:prstGeom>
                  </pic:spPr>
                </pic:pic>
              </a:graphicData>
            </a:graphic>
          </wp:inline>
        </w:drawing>
      </w:r>
    </w:p>
    <w:p w14:paraId="0B35CD72"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2.6 Part II – Memory Management (CO3)</w:t>
      </w:r>
    </w:p>
    <w:p w14:paraId="2A17421E"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Q9. Memory and Address-Space Calculation</w:t>
      </w:r>
    </w:p>
    <w:p w14:paraId="1C519EE0"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Physical Memory:</w:t>
      </w:r>
    </w:p>
    <w:p w14:paraId="0248C142" w14:textId="77777777" w:rsidR="001D1BF0" w:rsidRPr="001D1BF0" w:rsidRDefault="001D1BF0" w:rsidP="001D1BF0">
      <w:pPr>
        <w:numPr>
          <w:ilvl w:val="0"/>
          <w:numId w:val="13"/>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Physical RAM = 16 GB </w:t>
      </w:r>
    </w:p>
    <w:p w14:paraId="3C2AB833" w14:textId="77777777" w:rsidR="001D1BF0" w:rsidRPr="001D1BF0" w:rsidRDefault="001D1BF0" w:rsidP="001D1BF0">
      <w:pPr>
        <w:numPr>
          <w:ilvl w:val="0"/>
          <w:numId w:val="13"/>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Page size = 4 KB </w:t>
      </w:r>
    </w:p>
    <w:p w14:paraId="4DE95159" w14:textId="77777777" w:rsidR="001D1BF0" w:rsidRPr="001D1BF0" w:rsidRDefault="001D1BF0" w:rsidP="001D1BF0">
      <w:pPr>
        <w:numPr>
          <w:ilvl w:val="0"/>
          <w:numId w:val="13"/>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Number of frames: </w:t>
      </w:r>
    </w:p>
    <w:p w14:paraId="0AE2A57E"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16 GB / 4 KB = 4,194,304 frames</w:t>
      </w:r>
    </w:p>
    <w:p w14:paraId="33F3844D"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lastRenderedPageBreak/>
        <w:t>Logical Address Space:</w:t>
      </w:r>
    </w:p>
    <w:p w14:paraId="20275A49" w14:textId="77777777" w:rsidR="001D1BF0" w:rsidRPr="001D1BF0" w:rsidRDefault="001D1BF0" w:rsidP="001D1BF0">
      <w:pPr>
        <w:numPr>
          <w:ilvl w:val="0"/>
          <w:numId w:val="14"/>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Logical address space = 64 MB </w:t>
      </w:r>
    </w:p>
    <w:p w14:paraId="20BF73F8" w14:textId="77777777" w:rsidR="001D1BF0" w:rsidRPr="001D1BF0" w:rsidRDefault="001D1BF0" w:rsidP="001D1BF0">
      <w:pPr>
        <w:numPr>
          <w:ilvl w:val="0"/>
          <w:numId w:val="14"/>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Page size = 4 KB </w:t>
      </w:r>
    </w:p>
    <w:p w14:paraId="6BD0B593" w14:textId="77777777" w:rsidR="001D1BF0" w:rsidRPr="001D1BF0" w:rsidRDefault="001D1BF0" w:rsidP="001D1BF0">
      <w:pPr>
        <w:numPr>
          <w:ilvl w:val="0"/>
          <w:numId w:val="14"/>
        </w:numPr>
        <w:jc w:val="both"/>
        <w:rPr>
          <w:rFonts w:ascii="Times New Roman" w:hAnsi="Times New Roman" w:cs="Times New Roman"/>
          <w:b/>
          <w:bCs/>
          <w:sz w:val="24"/>
          <w:szCs w:val="24"/>
          <w:lang w:val="en-IN"/>
        </w:rPr>
      </w:pPr>
      <w:r w:rsidRPr="001D1BF0">
        <w:rPr>
          <w:rFonts w:ascii="Times New Roman" w:hAnsi="Times New Roman" w:cs="Times New Roman"/>
          <w:sz w:val="24"/>
          <w:szCs w:val="24"/>
          <w:lang w:val="en-IN"/>
        </w:rPr>
        <w:t>Number of pages</w:t>
      </w:r>
      <w:r w:rsidRPr="001D1BF0">
        <w:rPr>
          <w:rFonts w:ascii="Times New Roman" w:hAnsi="Times New Roman" w:cs="Times New Roman"/>
          <w:b/>
          <w:bCs/>
          <w:sz w:val="24"/>
          <w:szCs w:val="24"/>
          <w:lang w:val="en-IN"/>
        </w:rPr>
        <w:t xml:space="preserve">: </w:t>
      </w:r>
    </w:p>
    <w:p w14:paraId="40D2C95B"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64 MB / 4 KB = 16,384 pages</w:t>
      </w:r>
    </w:p>
    <w:p w14:paraId="718372C2"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Page Table Organization</w:t>
      </w:r>
    </w:p>
    <w:p w14:paraId="5AD68059"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The logical address is divided into:</w:t>
      </w:r>
    </w:p>
    <w:p w14:paraId="7206CA8B"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Logical Address → Page Number + Page Offset</w:t>
      </w:r>
    </w:p>
    <w:p w14:paraId="09952C23" w14:textId="77777777" w:rsidR="001D1BF0" w:rsidRPr="001D1BF0" w:rsidRDefault="001D1BF0" w:rsidP="001D1BF0">
      <w:pPr>
        <w:numPr>
          <w:ilvl w:val="0"/>
          <w:numId w:val="15"/>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Page number identifies the required page. </w:t>
      </w:r>
    </w:p>
    <w:p w14:paraId="3ACAF516" w14:textId="77777777" w:rsidR="001D1BF0" w:rsidRPr="001D1BF0" w:rsidRDefault="001D1BF0" w:rsidP="001D1BF0">
      <w:pPr>
        <w:numPr>
          <w:ilvl w:val="0"/>
          <w:numId w:val="15"/>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Page offset identifies the exact location within that page. </w:t>
      </w:r>
    </w:p>
    <w:p w14:paraId="17291394" w14:textId="77777777" w:rsidR="001D1BF0" w:rsidRPr="001D1BF0" w:rsidRDefault="001D1BF0" w:rsidP="001D1BF0">
      <w:pPr>
        <w:numPr>
          <w:ilvl w:val="0"/>
          <w:numId w:val="15"/>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The page table maps each logical page to a physical frame. </w:t>
      </w:r>
    </w:p>
    <w:p w14:paraId="1DE0CC4A"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Conclusion</w:t>
      </w:r>
    </w:p>
    <w:p w14:paraId="5409FD36"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The </w:t>
      </w:r>
      <w:proofErr w:type="spellStart"/>
      <w:r w:rsidRPr="001D1BF0">
        <w:rPr>
          <w:rFonts w:ascii="Times New Roman" w:hAnsi="Times New Roman" w:cs="Times New Roman"/>
          <w:sz w:val="24"/>
          <w:szCs w:val="24"/>
          <w:lang w:val="en-IN"/>
        </w:rPr>
        <w:t>UniCore</w:t>
      </w:r>
      <w:proofErr w:type="spellEnd"/>
      <w:r w:rsidRPr="001D1BF0">
        <w:rPr>
          <w:rFonts w:ascii="Times New Roman" w:hAnsi="Times New Roman" w:cs="Times New Roman"/>
          <w:sz w:val="24"/>
          <w:szCs w:val="24"/>
          <w:lang w:val="en-IN"/>
        </w:rPr>
        <w:t xml:space="preserve"> system has 4,194,304 physical frames and each 64 MB logical address space contains 16,384 pages. Paging allows the system to efficiently manage memory for many concurrent users.</w:t>
      </w:r>
    </w:p>
    <w:p w14:paraId="73FBDB27"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PART II — MEMORY MANAGEMENT (CO3)</w:t>
      </w:r>
    </w:p>
    <w:p w14:paraId="201361E7"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 xml:space="preserve">This covers Q9–Q13 from your assignment. </w:t>
      </w:r>
    </w:p>
    <w:p w14:paraId="229FA2C7" w14:textId="215BF912" w:rsidR="001D1BF0" w:rsidRPr="001D1BF0" w:rsidRDefault="001D1BF0" w:rsidP="001D1BF0">
      <w:pPr>
        <w:jc w:val="both"/>
        <w:rPr>
          <w:rFonts w:ascii="Times New Roman" w:hAnsi="Times New Roman" w:cs="Times New Roman"/>
          <w:b/>
          <w:bCs/>
          <w:sz w:val="24"/>
          <w:szCs w:val="24"/>
          <w:lang w:val="en-IN"/>
        </w:rPr>
      </w:pPr>
    </w:p>
    <w:p w14:paraId="6134672F"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Q9. Memory and Address-Space Calculation</w:t>
      </w:r>
    </w:p>
    <w:p w14:paraId="44DE22BA"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Physical Memory</w:t>
      </w:r>
    </w:p>
    <w:p w14:paraId="18E70686" w14:textId="77777777" w:rsidR="001D1BF0" w:rsidRPr="001D1BF0" w:rsidRDefault="001D1BF0" w:rsidP="001D1BF0">
      <w:pPr>
        <w:numPr>
          <w:ilvl w:val="0"/>
          <w:numId w:val="16"/>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Physical RAM = 16 GB </w:t>
      </w:r>
    </w:p>
    <w:p w14:paraId="71F20B0F" w14:textId="77777777" w:rsidR="001D1BF0" w:rsidRPr="001D1BF0" w:rsidRDefault="001D1BF0" w:rsidP="001D1BF0">
      <w:pPr>
        <w:numPr>
          <w:ilvl w:val="0"/>
          <w:numId w:val="16"/>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Page size = 4 KB </w:t>
      </w:r>
    </w:p>
    <w:p w14:paraId="6D9F2A1E"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Number of frames:</w:t>
      </w:r>
    </w:p>
    <w:p w14:paraId="0E1FC1DA"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16 GB ÷ 4 KB = 4,194,304 frames</w:t>
      </w:r>
    </w:p>
    <w:p w14:paraId="735C92E5"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Logical Address Space</w:t>
      </w:r>
    </w:p>
    <w:p w14:paraId="417C5F11" w14:textId="77777777" w:rsidR="001D1BF0" w:rsidRPr="001D1BF0" w:rsidRDefault="001D1BF0" w:rsidP="001D1BF0">
      <w:pPr>
        <w:numPr>
          <w:ilvl w:val="0"/>
          <w:numId w:val="17"/>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Logical address space = 64 MB </w:t>
      </w:r>
    </w:p>
    <w:p w14:paraId="5B57DD06" w14:textId="77777777" w:rsidR="001D1BF0" w:rsidRPr="001D1BF0" w:rsidRDefault="001D1BF0" w:rsidP="001D1BF0">
      <w:pPr>
        <w:numPr>
          <w:ilvl w:val="0"/>
          <w:numId w:val="17"/>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Page size = 4 KB </w:t>
      </w:r>
    </w:p>
    <w:p w14:paraId="54C724D1"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Number of pages:</w:t>
      </w:r>
    </w:p>
    <w:p w14:paraId="76DC4681"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64 MB ÷ 4 KB = 16,384 pages</w:t>
      </w:r>
    </w:p>
    <w:p w14:paraId="7B89C83B"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sz w:val="24"/>
          <w:szCs w:val="24"/>
          <w:lang w:val="en-IN"/>
        </w:rPr>
        <w:lastRenderedPageBreak/>
        <w:t>Page Table Organization</w:t>
      </w:r>
    </w:p>
    <w:p w14:paraId="6FD38BEC"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The logical address is divided into:</w:t>
      </w:r>
    </w:p>
    <w:p w14:paraId="21ABCCC1"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Logical Address → Page Number + Page Offset</w:t>
      </w:r>
    </w:p>
    <w:p w14:paraId="56DAD0DE"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The page number identifies the required logical page, while the offset identifies the exact location within that page. The page table maps logical pages to physical frames.</w:t>
      </w:r>
    </w:p>
    <w:p w14:paraId="238BBCCD" w14:textId="606EE0C8" w:rsidR="001D1BF0" w:rsidRPr="001D1BF0" w:rsidRDefault="001D1BF0" w:rsidP="001D1BF0">
      <w:pPr>
        <w:jc w:val="both"/>
        <w:rPr>
          <w:rFonts w:ascii="Times New Roman" w:hAnsi="Times New Roman" w:cs="Times New Roman"/>
          <w:sz w:val="24"/>
          <w:szCs w:val="24"/>
          <w:lang w:val="en-IN"/>
        </w:rPr>
      </w:pPr>
    </w:p>
    <w:p w14:paraId="42D6CA62"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Q10. Page Replacement Algorithms</w:t>
      </w:r>
    </w:p>
    <w:p w14:paraId="451ED723" w14:textId="325563D0"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 xml:space="preserve">CODE REQUIRED </w:t>
      </w:r>
    </w:p>
    <w:p w14:paraId="4B3022C5"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Use a reference string containing at least 15 page references and compare:</w:t>
      </w:r>
    </w:p>
    <w:p w14:paraId="10B2BD3B" w14:textId="77777777" w:rsidR="001D1BF0" w:rsidRPr="001D1BF0" w:rsidRDefault="001D1BF0" w:rsidP="001D1BF0">
      <w:pPr>
        <w:numPr>
          <w:ilvl w:val="0"/>
          <w:numId w:val="18"/>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FIFO </w:t>
      </w:r>
    </w:p>
    <w:p w14:paraId="341235DC" w14:textId="77777777" w:rsidR="001D1BF0" w:rsidRPr="001D1BF0" w:rsidRDefault="001D1BF0" w:rsidP="001D1BF0">
      <w:pPr>
        <w:numPr>
          <w:ilvl w:val="0"/>
          <w:numId w:val="18"/>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LRU </w:t>
      </w:r>
    </w:p>
    <w:p w14:paraId="39A8FFF4" w14:textId="77777777" w:rsidR="001D1BF0" w:rsidRPr="001D1BF0" w:rsidRDefault="001D1BF0" w:rsidP="001D1BF0">
      <w:pPr>
        <w:numPr>
          <w:ilvl w:val="0"/>
          <w:numId w:val="18"/>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Optimal </w:t>
      </w:r>
    </w:p>
    <w:p w14:paraId="237014F9" w14:textId="77777777" w:rsidR="001D1BF0" w:rsidRPr="001D1BF0" w:rsidRDefault="001D1BF0" w:rsidP="001D1BF0">
      <w:pPr>
        <w:numPr>
          <w:ilvl w:val="0"/>
          <w:numId w:val="18"/>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3 Frames </w:t>
      </w:r>
    </w:p>
    <w:p w14:paraId="1DE16C6D" w14:textId="77777777" w:rsidR="001D1BF0" w:rsidRPr="001D1BF0" w:rsidRDefault="001D1BF0" w:rsidP="001D1BF0">
      <w:pPr>
        <w:numPr>
          <w:ilvl w:val="0"/>
          <w:numId w:val="18"/>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4 Frames </w:t>
      </w:r>
    </w:p>
    <w:p w14:paraId="6C094E83"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Python Code</w:t>
      </w:r>
    </w:p>
    <w:p w14:paraId="2FEFEE04" w14:textId="22842F2F"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reference = [7, 0, 1, 2, 0, 3, 0, 4, 2, 3, 0, 3, 2, 1, 2, 0, 1]</w:t>
      </w:r>
    </w:p>
    <w:p w14:paraId="228AE686"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def </w:t>
      </w:r>
      <w:proofErr w:type="spellStart"/>
      <w:r w:rsidRPr="001D1BF0">
        <w:rPr>
          <w:rFonts w:ascii="Times New Roman" w:hAnsi="Times New Roman" w:cs="Times New Roman"/>
          <w:sz w:val="24"/>
          <w:szCs w:val="24"/>
          <w:lang w:val="en-IN"/>
        </w:rPr>
        <w:t>fifo</w:t>
      </w:r>
      <w:proofErr w:type="spellEnd"/>
      <w:r w:rsidRPr="001D1BF0">
        <w:rPr>
          <w:rFonts w:ascii="Times New Roman" w:hAnsi="Times New Roman" w:cs="Times New Roman"/>
          <w:sz w:val="24"/>
          <w:szCs w:val="24"/>
          <w:lang w:val="en-IN"/>
        </w:rPr>
        <w:t>(pages, frames):</w:t>
      </w:r>
    </w:p>
    <w:p w14:paraId="45BA58B4"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memory = []</w:t>
      </w:r>
    </w:p>
    <w:p w14:paraId="18E9C9CF"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faults = 0</w:t>
      </w:r>
    </w:p>
    <w:p w14:paraId="193AD147" w14:textId="24B8AB3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states = []</w:t>
      </w:r>
    </w:p>
    <w:p w14:paraId="007B57E7"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for page in pages:</w:t>
      </w:r>
    </w:p>
    <w:p w14:paraId="16E7FADC"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if page not in memory:</w:t>
      </w:r>
    </w:p>
    <w:p w14:paraId="5C8F7767"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faults += 1</w:t>
      </w:r>
    </w:p>
    <w:p w14:paraId="06E49994"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if </w:t>
      </w:r>
      <w:proofErr w:type="spellStart"/>
      <w:r w:rsidRPr="001D1BF0">
        <w:rPr>
          <w:rFonts w:ascii="Times New Roman" w:hAnsi="Times New Roman" w:cs="Times New Roman"/>
          <w:sz w:val="24"/>
          <w:szCs w:val="24"/>
          <w:lang w:val="en-IN"/>
        </w:rPr>
        <w:t>len</w:t>
      </w:r>
      <w:proofErr w:type="spellEnd"/>
      <w:r w:rsidRPr="001D1BF0">
        <w:rPr>
          <w:rFonts w:ascii="Times New Roman" w:hAnsi="Times New Roman" w:cs="Times New Roman"/>
          <w:sz w:val="24"/>
          <w:szCs w:val="24"/>
          <w:lang w:val="en-IN"/>
        </w:rPr>
        <w:t>(memory) &lt; frames:</w:t>
      </w:r>
    </w:p>
    <w:p w14:paraId="0AE474D2"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memory.append</w:t>
      </w:r>
      <w:proofErr w:type="spellEnd"/>
      <w:r w:rsidRPr="001D1BF0">
        <w:rPr>
          <w:rFonts w:ascii="Times New Roman" w:hAnsi="Times New Roman" w:cs="Times New Roman"/>
          <w:sz w:val="24"/>
          <w:szCs w:val="24"/>
          <w:lang w:val="en-IN"/>
        </w:rPr>
        <w:t>(page)</w:t>
      </w:r>
    </w:p>
    <w:p w14:paraId="79625CA6"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else:</w:t>
      </w:r>
    </w:p>
    <w:p w14:paraId="4D894DA1"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memory.pop</w:t>
      </w:r>
      <w:proofErr w:type="spellEnd"/>
      <w:r w:rsidRPr="001D1BF0">
        <w:rPr>
          <w:rFonts w:ascii="Times New Roman" w:hAnsi="Times New Roman" w:cs="Times New Roman"/>
          <w:sz w:val="24"/>
          <w:szCs w:val="24"/>
          <w:lang w:val="en-IN"/>
        </w:rPr>
        <w:t>(0)</w:t>
      </w:r>
    </w:p>
    <w:p w14:paraId="2774071C"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memory.append</w:t>
      </w:r>
      <w:proofErr w:type="spellEnd"/>
      <w:r w:rsidRPr="001D1BF0">
        <w:rPr>
          <w:rFonts w:ascii="Times New Roman" w:hAnsi="Times New Roman" w:cs="Times New Roman"/>
          <w:sz w:val="24"/>
          <w:szCs w:val="24"/>
          <w:lang w:val="en-IN"/>
        </w:rPr>
        <w:t>(page)</w:t>
      </w:r>
    </w:p>
    <w:p w14:paraId="52CCD0F6" w14:textId="729D68D2"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lastRenderedPageBreak/>
        <w:t xml:space="preserve">        </w:t>
      </w:r>
      <w:proofErr w:type="spellStart"/>
      <w:r w:rsidRPr="001D1BF0">
        <w:rPr>
          <w:rFonts w:ascii="Times New Roman" w:hAnsi="Times New Roman" w:cs="Times New Roman"/>
          <w:sz w:val="24"/>
          <w:szCs w:val="24"/>
          <w:lang w:val="en-IN"/>
        </w:rPr>
        <w:t>states.append</w:t>
      </w:r>
      <w:proofErr w:type="spellEnd"/>
      <w:r w:rsidRPr="001D1BF0">
        <w:rPr>
          <w:rFonts w:ascii="Times New Roman" w:hAnsi="Times New Roman" w:cs="Times New Roman"/>
          <w:sz w:val="24"/>
          <w:szCs w:val="24"/>
          <w:lang w:val="en-IN"/>
        </w:rPr>
        <w:t>(</w:t>
      </w:r>
      <w:proofErr w:type="spellStart"/>
      <w:r w:rsidRPr="001D1BF0">
        <w:rPr>
          <w:rFonts w:ascii="Times New Roman" w:hAnsi="Times New Roman" w:cs="Times New Roman"/>
          <w:sz w:val="24"/>
          <w:szCs w:val="24"/>
          <w:lang w:val="en-IN"/>
        </w:rPr>
        <w:t>memory.copy</w:t>
      </w:r>
      <w:proofErr w:type="spellEnd"/>
      <w:r w:rsidRPr="001D1BF0">
        <w:rPr>
          <w:rFonts w:ascii="Times New Roman" w:hAnsi="Times New Roman" w:cs="Times New Roman"/>
          <w:sz w:val="24"/>
          <w:szCs w:val="24"/>
          <w:lang w:val="en-IN"/>
        </w:rPr>
        <w:t>())</w:t>
      </w:r>
    </w:p>
    <w:p w14:paraId="6AF2E911" w14:textId="18FACDE8"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return faults, states</w:t>
      </w:r>
    </w:p>
    <w:p w14:paraId="03E4343B"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def </w:t>
      </w:r>
      <w:proofErr w:type="spellStart"/>
      <w:r w:rsidRPr="001D1BF0">
        <w:rPr>
          <w:rFonts w:ascii="Times New Roman" w:hAnsi="Times New Roman" w:cs="Times New Roman"/>
          <w:sz w:val="24"/>
          <w:szCs w:val="24"/>
          <w:lang w:val="en-IN"/>
        </w:rPr>
        <w:t>lru</w:t>
      </w:r>
      <w:proofErr w:type="spellEnd"/>
      <w:r w:rsidRPr="001D1BF0">
        <w:rPr>
          <w:rFonts w:ascii="Times New Roman" w:hAnsi="Times New Roman" w:cs="Times New Roman"/>
          <w:sz w:val="24"/>
          <w:szCs w:val="24"/>
          <w:lang w:val="en-IN"/>
        </w:rPr>
        <w:t>(pages, frames):</w:t>
      </w:r>
    </w:p>
    <w:p w14:paraId="64B46312"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memory = []</w:t>
      </w:r>
    </w:p>
    <w:p w14:paraId="774986BF"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faults = 0</w:t>
      </w:r>
    </w:p>
    <w:p w14:paraId="114AEE31" w14:textId="39BBE97A"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states = []</w:t>
      </w:r>
    </w:p>
    <w:p w14:paraId="02A08D7E"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for page in pages:</w:t>
      </w:r>
    </w:p>
    <w:p w14:paraId="6460DD62"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if page in memory:</w:t>
      </w:r>
    </w:p>
    <w:p w14:paraId="7319E4CC"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memory.remove</w:t>
      </w:r>
      <w:proofErr w:type="spellEnd"/>
      <w:r w:rsidRPr="001D1BF0">
        <w:rPr>
          <w:rFonts w:ascii="Times New Roman" w:hAnsi="Times New Roman" w:cs="Times New Roman"/>
          <w:sz w:val="24"/>
          <w:szCs w:val="24"/>
          <w:lang w:val="en-IN"/>
        </w:rPr>
        <w:t>(page)</w:t>
      </w:r>
    </w:p>
    <w:p w14:paraId="436B620A"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memory.append</w:t>
      </w:r>
      <w:proofErr w:type="spellEnd"/>
      <w:r w:rsidRPr="001D1BF0">
        <w:rPr>
          <w:rFonts w:ascii="Times New Roman" w:hAnsi="Times New Roman" w:cs="Times New Roman"/>
          <w:sz w:val="24"/>
          <w:szCs w:val="24"/>
          <w:lang w:val="en-IN"/>
        </w:rPr>
        <w:t>(page)</w:t>
      </w:r>
    </w:p>
    <w:p w14:paraId="099D0442"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else:</w:t>
      </w:r>
    </w:p>
    <w:p w14:paraId="67B91DA8"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faults += 1</w:t>
      </w:r>
    </w:p>
    <w:p w14:paraId="43B3B363"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if </w:t>
      </w:r>
      <w:proofErr w:type="spellStart"/>
      <w:r w:rsidRPr="001D1BF0">
        <w:rPr>
          <w:rFonts w:ascii="Times New Roman" w:hAnsi="Times New Roman" w:cs="Times New Roman"/>
          <w:sz w:val="24"/>
          <w:szCs w:val="24"/>
          <w:lang w:val="en-IN"/>
        </w:rPr>
        <w:t>len</w:t>
      </w:r>
      <w:proofErr w:type="spellEnd"/>
      <w:r w:rsidRPr="001D1BF0">
        <w:rPr>
          <w:rFonts w:ascii="Times New Roman" w:hAnsi="Times New Roman" w:cs="Times New Roman"/>
          <w:sz w:val="24"/>
          <w:szCs w:val="24"/>
          <w:lang w:val="en-IN"/>
        </w:rPr>
        <w:t>(memory) &gt;= frames:</w:t>
      </w:r>
    </w:p>
    <w:p w14:paraId="5FF5B262"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memory.pop</w:t>
      </w:r>
      <w:proofErr w:type="spellEnd"/>
      <w:r w:rsidRPr="001D1BF0">
        <w:rPr>
          <w:rFonts w:ascii="Times New Roman" w:hAnsi="Times New Roman" w:cs="Times New Roman"/>
          <w:sz w:val="24"/>
          <w:szCs w:val="24"/>
          <w:lang w:val="en-IN"/>
        </w:rPr>
        <w:t>(0)</w:t>
      </w:r>
    </w:p>
    <w:p w14:paraId="152EC312" w14:textId="1E0DF82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memory.append</w:t>
      </w:r>
      <w:proofErr w:type="spellEnd"/>
      <w:r w:rsidRPr="001D1BF0">
        <w:rPr>
          <w:rFonts w:ascii="Times New Roman" w:hAnsi="Times New Roman" w:cs="Times New Roman"/>
          <w:sz w:val="24"/>
          <w:szCs w:val="24"/>
          <w:lang w:val="en-IN"/>
        </w:rPr>
        <w:t>(page)</w:t>
      </w:r>
    </w:p>
    <w:p w14:paraId="5E2F8BD9" w14:textId="1ED61231"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states.append</w:t>
      </w:r>
      <w:proofErr w:type="spellEnd"/>
      <w:r w:rsidRPr="001D1BF0">
        <w:rPr>
          <w:rFonts w:ascii="Times New Roman" w:hAnsi="Times New Roman" w:cs="Times New Roman"/>
          <w:sz w:val="24"/>
          <w:szCs w:val="24"/>
          <w:lang w:val="en-IN"/>
        </w:rPr>
        <w:t>(</w:t>
      </w:r>
      <w:proofErr w:type="spellStart"/>
      <w:r w:rsidRPr="001D1BF0">
        <w:rPr>
          <w:rFonts w:ascii="Times New Roman" w:hAnsi="Times New Roman" w:cs="Times New Roman"/>
          <w:sz w:val="24"/>
          <w:szCs w:val="24"/>
          <w:lang w:val="en-IN"/>
        </w:rPr>
        <w:t>memory.copy</w:t>
      </w:r>
      <w:proofErr w:type="spellEnd"/>
      <w:r w:rsidRPr="001D1BF0">
        <w:rPr>
          <w:rFonts w:ascii="Times New Roman" w:hAnsi="Times New Roman" w:cs="Times New Roman"/>
          <w:sz w:val="24"/>
          <w:szCs w:val="24"/>
          <w:lang w:val="en-IN"/>
        </w:rPr>
        <w:t>())</w:t>
      </w:r>
    </w:p>
    <w:p w14:paraId="32269295" w14:textId="599F18A4"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return faults, states</w:t>
      </w:r>
    </w:p>
    <w:p w14:paraId="0CD21BCC"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def optimal(pages, frames):</w:t>
      </w:r>
    </w:p>
    <w:p w14:paraId="73812764"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memory = []</w:t>
      </w:r>
    </w:p>
    <w:p w14:paraId="3CD10FB4"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faults = 0</w:t>
      </w:r>
    </w:p>
    <w:p w14:paraId="2B3F554C" w14:textId="3A80FAC6"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states = []</w:t>
      </w:r>
    </w:p>
    <w:p w14:paraId="37B80AAB"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for </w:t>
      </w:r>
      <w:proofErr w:type="spellStart"/>
      <w:r w:rsidRPr="001D1BF0">
        <w:rPr>
          <w:rFonts w:ascii="Times New Roman" w:hAnsi="Times New Roman" w:cs="Times New Roman"/>
          <w:sz w:val="24"/>
          <w:szCs w:val="24"/>
          <w:lang w:val="en-IN"/>
        </w:rPr>
        <w:t>i</w:t>
      </w:r>
      <w:proofErr w:type="spellEnd"/>
      <w:r w:rsidRPr="001D1BF0">
        <w:rPr>
          <w:rFonts w:ascii="Times New Roman" w:hAnsi="Times New Roman" w:cs="Times New Roman"/>
          <w:sz w:val="24"/>
          <w:szCs w:val="24"/>
          <w:lang w:val="en-IN"/>
        </w:rPr>
        <w:t>, page in enumerate(pages):</w:t>
      </w:r>
    </w:p>
    <w:p w14:paraId="2A7E1598"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if page not in memory:</w:t>
      </w:r>
    </w:p>
    <w:p w14:paraId="420F2908"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faults += 1</w:t>
      </w:r>
    </w:p>
    <w:p w14:paraId="5AA5F651" w14:textId="77777777" w:rsidR="001D1BF0" w:rsidRPr="001D1BF0" w:rsidRDefault="001D1BF0" w:rsidP="001D1BF0">
      <w:pPr>
        <w:jc w:val="both"/>
        <w:rPr>
          <w:rFonts w:ascii="Times New Roman" w:hAnsi="Times New Roman" w:cs="Times New Roman"/>
          <w:sz w:val="24"/>
          <w:szCs w:val="24"/>
          <w:lang w:val="en-IN"/>
        </w:rPr>
      </w:pPr>
    </w:p>
    <w:p w14:paraId="2BE7562C"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if </w:t>
      </w:r>
      <w:proofErr w:type="spellStart"/>
      <w:r w:rsidRPr="001D1BF0">
        <w:rPr>
          <w:rFonts w:ascii="Times New Roman" w:hAnsi="Times New Roman" w:cs="Times New Roman"/>
          <w:sz w:val="24"/>
          <w:szCs w:val="24"/>
          <w:lang w:val="en-IN"/>
        </w:rPr>
        <w:t>len</w:t>
      </w:r>
      <w:proofErr w:type="spellEnd"/>
      <w:r w:rsidRPr="001D1BF0">
        <w:rPr>
          <w:rFonts w:ascii="Times New Roman" w:hAnsi="Times New Roman" w:cs="Times New Roman"/>
          <w:sz w:val="24"/>
          <w:szCs w:val="24"/>
          <w:lang w:val="en-IN"/>
        </w:rPr>
        <w:t>(memory) &lt; frames:</w:t>
      </w:r>
    </w:p>
    <w:p w14:paraId="64E19A2B"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memory.append</w:t>
      </w:r>
      <w:proofErr w:type="spellEnd"/>
      <w:r w:rsidRPr="001D1BF0">
        <w:rPr>
          <w:rFonts w:ascii="Times New Roman" w:hAnsi="Times New Roman" w:cs="Times New Roman"/>
          <w:sz w:val="24"/>
          <w:szCs w:val="24"/>
          <w:lang w:val="en-IN"/>
        </w:rPr>
        <w:t>(page)</w:t>
      </w:r>
    </w:p>
    <w:p w14:paraId="3DE448B3"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else:</w:t>
      </w:r>
    </w:p>
    <w:p w14:paraId="79C5D623"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lastRenderedPageBreak/>
        <w:t xml:space="preserve">                future = pages[</w:t>
      </w:r>
      <w:proofErr w:type="spellStart"/>
      <w:r w:rsidRPr="001D1BF0">
        <w:rPr>
          <w:rFonts w:ascii="Times New Roman" w:hAnsi="Times New Roman" w:cs="Times New Roman"/>
          <w:sz w:val="24"/>
          <w:szCs w:val="24"/>
          <w:lang w:val="en-IN"/>
        </w:rPr>
        <w:t>i</w:t>
      </w:r>
      <w:proofErr w:type="spellEnd"/>
      <w:r w:rsidRPr="001D1BF0">
        <w:rPr>
          <w:rFonts w:ascii="Times New Roman" w:hAnsi="Times New Roman" w:cs="Times New Roman"/>
          <w:sz w:val="24"/>
          <w:szCs w:val="24"/>
          <w:lang w:val="en-IN"/>
        </w:rPr>
        <w:t xml:space="preserve"> + 1:]</w:t>
      </w:r>
    </w:p>
    <w:p w14:paraId="7A9F9D64" w14:textId="3DC1B7E0"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distances = []</w:t>
      </w:r>
    </w:p>
    <w:p w14:paraId="58660741"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for p in memory:</w:t>
      </w:r>
    </w:p>
    <w:p w14:paraId="5D312141"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if p in future:</w:t>
      </w:r>
    </w:p>
    <w:p w14:paraId="40D58FE2"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distances.append</w:t>
      </w:r>
      <w:proofErr w:type="spellEnd"/>
      <w:r w:rsidRPr="001D1BF0">
        <w:rPr>
          <w:rFonts w:ascii="Times New Roman" w:hAnsi="Times New Roman" w:cs="Times New Roman"/>
          <w:sz w:val="24"/>
          <w:szCs w:val="24"/>
          <w:lang w:val="en-IN"/>
        </w:rPr>
        <w:t>(</w:t>
      </w:r>
      <w:proofErr w:type="spellStart"/>
      <w:r w:rsidRPr="001D1BF0">
        <w:rPr>
          <w:rFonts w:ascii="Times New Roman" w:hAnsi="Times New Roman" w:cs="Times New Roman"/>
          <w:sz w:val="24"/>
          <w:szCs w:val="24"/>
          <w:lang w:val="en-IN"/>
        </w:rPr>
        <w:t>future.index</w:t>
      </w:r>
      <w:proofErr w:type="spellEnd"/>
      <w:r w:rsidRPr="001D1BF0">
        <w:rPr>
          <w:rFonts w:ascii="Times New Roman" w:hAnsi="Times New Roman" w:cs="Times New Roman"/>
          <w:sz w:val="24"/>
          <w:szCs w:val="24"/>
          <w:lang w:val="en-IN"/>
        </w:rPr>
        <w:t>(p))</w:t>
      </w:r>
    </w:p>
    <w:p w14:paraId="5BFD9FB3"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else:</w:t>
      </w:r>
    </w:p>
    <w:p w14:paraId="78C0A57E" w14:textId="5C9C58CD"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distances.append</w:t>
      </w:r>
      <w:proofErr w:type="spellEnd"/>
      <w:r w:rsidRPr="001D1BF0">
        <w:rPr>
          <w:rFonts w:ascii="Times New Roman" w:hAnsi="Times New Roman" w:cs="Times New Roman"/>
          <w:sz w:val="24"/>
          <w:szCs w:val="24"/>
          <w:lang w:val="en-IN"/>
        </w:rPr>
        <w:t>(float('inf'))</w:t>
      </w:r>
    </w:p>
    <w:p w14:paraId="1199DBE5"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replace_index</w:t>
      </w:r>
      <w:proofErr w:type="spellEnd"/>
      <w:r w:rsidRPr="001D1BF0">
        <w:rPr>
          <w:rFonts w:ascii="Times New Roman" w:hAnsi="Times New Roman" w:cs="Times New Roman"/>
          <w:sz w:val="24"/>
          <w:szCs w:val="24"/>
          <w:lang w:val="en-IN"/>
        </w:rPr>
        <w:t xml:space="preserve"> = </w:t>
      </w:r>
      <w:proofErr w:type="spellStart"/>
      <w:r w:rsidRPr="001D1BF0">
        <w:rPr>
          <w:rFonts w:ascii="Times New Roman" w:hAnsi="Times New Roman" w:cs="Times New Roman"/>
          <w:sz w:val="24"/>
          <w:szCs w:val="24"/>
          <w:lang w:val="en-IN"/>
        </w:rPr>
        <w:t>distances.index</w:t>
      </w:r>
      <w:proofErr w:type="spellEnd"/>
      <w:r w:rsidRPr="001D1BF0">
        <w:rPr>
          <w:rFonts w:ascii="Times New Roman" w:hAnsi="Times New Roman" w:cs="Times New Roman"/>
          <w:sz w:val="24"/>
          <w:szCs w:val="24"/>
          <w:lang w:val="en-IN"/>
        </w:rPr>
        <w:t>(max(distances))</w:t>
      </w:r>
    </w:p>
    <w:p w14:paraId="45A4BDE5" w14:textId="3A88D779"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memory[</w:t>
      </w:r>
      <w:proofErr w:type="spellStart"/>
      <w:r w:rsidRPr="001D1BF0">
        <w:rPr>
          <w:rFonts w:ascii="Times New Roman" w:hAnsi="Times New Roman" w:cs="Times New Roman"/>
          <w:sz w:val="24"/>
          <w:szCs w:val="24"/>
          <w:lang w:val="en-IN"/>
        </w:rPr>
        <w:t>replace_index</w:t>
      </w:r>
      <w:proofErr w:type="spellEnd"/>
      <w:r w:rsidRPr="001D1BF0">
        <w:rPr>
          <w:rFonts w:ascii="Times New Roman" w:hAnsi="Times New Roman" w:cs="Times New Roman"/>
          <w:sz w:val="24"/>
          <w:szCs w:val="24"/>
          <w:lang w:val="en-IN"/>
        </w:rPr>
        <w:t>] = page</w:t>
      </w:r>
    </w:p>
    <w:p w14:paraId="4A68E01D" w14:textId="381B0255"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states.append</w:t>
      </w:r>
      <w:proofErr w:type="spellEnd"/>
      <w:r w:rsidRPr="001D1BF0">
        <w:rPr>
          <w:rFonts w:ascii="Times New Roman" w:hAnsi="Times New Roman" w:cs="Times New Roman"/>
          <w:sz w:val="24"/>
          <w:szCs w:val="24"/>
          <w:lang w:val="en-IN"/>
        </w:rPr>
        <w:t>(</w:t>
      </w:r>
      <w:proofErr w:type="spellStart"/>
      <w:r w:rsidRPr="001D1BF0">
        <w:rPr>
          <w:rFonts w:ascii="Times New Roman" w:hAnsi="Times New Roman" w:cs="Times New Roman"/>
          <w:sz w:val="24"/>
          <w:szCs w:val="24"/>
          <w:lang w:val="en-IN"/>
        </w:rPr>
        <w:t>memory.copy</w:t>
      </w:r>
      <w:proofErr w:type="spellEnd"/>
      <w:r w:rsidRPr="001D1BF0">
        <w:rPr>
          <w:rFonts w:ascii="Times New Roman" w:hAnsi="Times New Roman" w:cs="Times New Roman"/>
          <w:sz w:val="24"/>
          <w:szCs w:val="24"/>
          <w:lang w:val="en-IN"/>
        </w:rPr>
        <w:t>())</w:t>
      </w:r>
    </w:p>
    <w:p w14:paraId="251C8413" w14:textId="47E05DBA"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return faults, states</w:t>
      </w:r>
    </w:p>
    <w:p w14:paraId="52038F83"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for frames in [3, 4]:</w:t>
      </w:r>
    </w:p>
    <w:p w14:paraId="014A83F4" w14:textId="5901A14F"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print("\</w:t>
      </w:r>
      <w:proofErr w:type="spellStart"/>
      <w:r w:rsidRPr="001D1BF0">
        <w:rPr>
          <w:rFonts w:ascii="Times New Roman" w:hAnsi="Times New Roman" w:cs="Times New Roman"/>
          <w:sz w:val="24"/>
          <w:szCs w:val="24"/>
          <w:lang w:val="en-IN"/>
        </w:rPr>
        <w:t>nFrames</w:t>
      </w:r>
      <w:proofErr w:type="spellEnd"/>
      <w:r w:rsidRPr="001D1BF0">
        <w:rPr>
          <w:rFonts w:ascii="Times New Roman" w:hAnsi="Times New Roman" w:cs="Times New Roman"/>
          <w:sz w:val="24"/>
          <w:szCs w:val="24"/>
          <w:lang w:val="en-IN"/>
        </w:rPr>
        <w:t>:", frames)</w:t>
      </w:r>
    </w:p>
    <w:p w14:paraId="22B4CE88"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f_faults</w:t>
      </w:r>
      <w:proofErr w:type="spellEnd"/>
      <w:r w:rsidRPr="001D1BF0">
        <w:rPr>
          <w:rFonts w:ascii="Times New Roman" w:hAnsi="Times New Roman" w:cs="Times New Roman"/>
          <w:sz w:val="24"/>
          <w:szCs w:val="24"/>
          <w:lang w:val="en-IN"/>
        </w:rPr>
        <w:t xml:space="preserve">, _ = </w:t>
      </w:r>
      <w:proofErr w:type="spellStart"/>
      <w:r w:rsidRPr="001D1BF0">
        <w:rPr>
          <w:rFonts w:ascii="Times New Roman" w:hAnsi="Times New Roman" w:cs="Times New Roman"/>
          <w:sz w:val="24"/>
          <w:szCs w:val="24"/>
          <w:lang w:val="en-IN"/>
        </w:rPr>
        <w:t>fifo</w:t>
      </w:r>
      <w:proofErr w:type="spellEnd"/>
      <w:r w:rsidRPr="001D1BF0">
        <w:rPr>
          <w:rFonts w:ascii="Times New Roman" w:hAnsi="Times New Roman" w:cs="Times New Roman"/>
          <w:sz w:val="24"/>
          <w:szCs w:val="24"/>
          <w:lang w:val="en-IN"/>
        </w:rPr>
        <w:t>(reference, frames)</w:t>
      </w:r>
    </w:p>
    <w:p w14:paraId="0D63F54D"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l_faults</w:t>
      </w:r>
      <w:proofErr w:type="spellEnd"/>
      <w:r w:rsidRPr="001D1BF0">
        <w:rPr>
          <w:rFonts w:ascii="Times New Roman" w:hAnsi="Times New Roman" w:cs="Times New Roman"/>
          <w:sz w:val="24"/>
          <w:szCs w:val="24"/>
          <w:lang w:val="en-IN"/>
        </w:rPr>
        <w:t xml:space="preserve">, _ = </w:t>
      </w:r>
      <w:proofErr w:type="spellStart"/>
      <w:r w:rsidRPr="001D1BF0">
        <w:rPr>
          <w:rFonts w:ascii="Times New Roman" w:hAnsi="Times New Roman" w:cs="Times New Roman"/>
          <w:sz w:val="24"/>
          <w:szCs w:val="24"/>
          <w:lang w:val="en-IN"/>
        </w:rPr>
        <w:t>lru</w:t>
      </w:r>
      <w:proofErr w:type="spellEnd"/>
      <w:r w:rsidRPr="001D1BF0">
        <w:rPr>
          <w:rFonts w:ascii="Times New Roman" w:hAnsi="Times New Roman" w:cs="Times New Roman"/>
          <w:sz w:val="24"/>
          <w:szCs w:val="24"/>
          <w:lang w:val="en-IN"/>
        </w:rPr>
        <w:t>(reference, frames)</w:t>
      </w:r>
    </w:p>
    <w:p w14:paraId="28438D46" w14:textId="14BA5A1B"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o_faults</w:t>
      </w:r>
      <w:proofErr w:type="spellEnd"/>
      <w:r w:rsidRPr="001D1BF0">
        <w:rPr>
          <w:rFonts w:ascii="Times New Roman" w:hAnsi="Times New Roman" w:cs="Times New Roman"/>
          <w:sz w:val="24"/>
          <w:szCs w:val="24"/>
          <w:lang w:val="en-IN"/>
        </w:rPr>
        <w:t>, _ = optimal(reference, frames)</w:t>
      </w:r>
    </w:p>
    <w:p w14:paraId="428F6C61"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print("FIFO Faults   :", </w:t>
      </w:r>
      <w:proofErr w:type="spellStart"/>
      <w:r w:rsidRPr="001D1BF0">
        <w:rPr>
          <w:rFonts w:ascii="Times New Roman" w:hAnsi="Times New Roman" w:cs="Times New Roman"/>
          <w:sz w:val="24"/>
          <w:szCs w:val="24"/>
          <w:lang w:val="en-IN"/>
        </w:rPr>
        <w:t>f_faults</w:t>
      </w:r>
      <w:proofErr w:type="spellEnd"/>
      <w:r w:rsidRPr="001D1BF0">
        <w:rPr>
          <w:rFonts w:ascii="Times New Roman" w:hAnsi="Times New Roman" w:cs="Times New Roman"/>
          <w:sz w:val="24"/>
          <w:szCs w:val="24"/>
          <w:lang w:val="en-IN"/>
        </w:rPr>
        <w:t>)</w:t>
      </w:r>
    </w:p>
    <w:p w14:paraId="133D96B0"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print("LRU Faults    :", </w:t>
      </w:r>
      <w:proofErr w:type="spellStart"/>
      <w:r w:rsidRPr="001D1BF0">
        <w:rPr>
          <w:rFonts w:ascii="Times New Roman" w:hAnsi="Times New Roman" w:cs="Times New Roman"/>
          <w:sz w:val="24"/>
          <w:szCs w:val="24"/>
          <w:lang w:val="en-IN"/>
        </w:rPr>
        <w:t>l_faults</w:t>
      </w:r>
      <w:proofErr w:type="spellEnd"/>
      <w:r w:rsidRPr="001D1BF0">
        <w:rPr>
          <w:rFonts w:ascii="Times New Roman" w:hAnsi="Times New Roman" w:cs="Times New Roman"/>
          <w:sz w:val="24"/>
          <w:szCs w:val="24"/>
          <w:lang w:val="en-IN"/>
        </w:rPr>
        <w:t>)</w:t>
      </w:r>
    </w:p>
    <w:p w14:paraId="3CCAA26C" w14:textId="77777777" w:rsid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print("Optimal Faults:", </w:t>
      </w:r>
      <w:proofErr w:type="spellStart"/>
      <w:r w:rsidRPr="001D1BF0">
        <w:rPr>
          <w:rFonts w:ascii="Times New Roman" w:hAnsi="Times New Roman" w:cs="Times New Roman"/>
          <w:sz w:val="24"/>
          <w:szCs w:val="24"/>
          <w:lang w:val="en-IN"/>
        </w:rPr>
        <w:t>o_faults</w:t>
      </w:r>
      <w:proofErr w:type="spellEnd"/>
      <w:r w:rsidRPr="001D1BF0">
        <w:rPr>
          <w:rFonts w:ascii="Times New Roman" w:hAnsi="Times New Roman" w:cs="Times New Roman"/>
          <w:sz w:val="24"/>
          <w:szCs w:val="24"/>
          <w:lang w:val="en-IN"/>
        </w:rPr>
        <w:t>)</w:t>
      </w:r>
    </w:p>
    <w:p w14:paraId="4A121B60" w14:textId="77777777" w:rsidR="004638C9" w:rsidRDefault="004638C9" w:rsidP="001D1BF0">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OUTPUT:</w:t>
      </w:r>
    </w:p>
    <w:p w14:paraId="6F92263C" w14:textId="40459FD9" w:rsidR="001D1BF0" w:rsidRPr="004638C9" w:rsidRDefault="004638C9" w:rsidP="001D1BF0">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br/>
      </w:r>
      <w:r w:rsidRPr="004638C9">
        <w:rPr>
          <w:rFonts w:ascii="Times New Roman" w:hAnsi="Times New Roman" w:cs="Times New Roman"/>
          <w:b/>
          <w:bCs/>
          <w:sz w:val="24"/>
          <w:szCs w:val="24"/>
          <w:lang w:val="en-IN"/>
        </w:rPr>
        <w:drawing>
          <wp:inline distT="0" distB="0" distL="0" distR="0" wp14:anchorId="663E721A" wp14:editId="3F1FC141">
            <wp:extent cx="6766560" cy="2360295"/>
            <wp:effectExtent l="0" t="0" r="0" b="1905"/>
            <wp:docPr id="213971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14834" name=""/>
                    <pic:cNvPicPr/>
                  </pic:nvPicPr>
                  <pic:blipFill>
                    <a:blip r:embed="rId12"/>
                    <a:stretch>
                      <a:fillRect/>
                    </a:stretch>
                  </pic:blipFill>
                  <pic:spPr>
                    <a:xfrm>
                      <a:off x="0" y="0"/>
                      <a:ext cx="6766560" cy="2360295"/>
                    </a:xfrm>
                    <a:prstGeom prst="rect">
                      <a:avLst/>
                    </a:prstGeom>
                  </pic:spPr>
                </pic:pic>
              </a:graphicData>
            </a:graphic>
          </wp:inline>
        </w:drawing>
      </w:r>
    </w:p>
    <w:p w14:paraId="44C5E3D3"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Expected Comparison Table</w:t>
      </w:r>
    </w:p>
    <w:tbl>
      <w:tblPr>
        <w:tblStyle w:val="TableGrid"/>
        <w:tblW w:w="5219" w:type="dxa"/>
        <w:tblLook w:val="04A0" w:firstRow="1" w:lastRow="0" w:firstColumn="1" w:lastColumn="0" w:noHBand="0" w:noVBand="1"/>
      </w:tblPr>
      <w:tblGrid>
        <w:gridCol w:w="1849"/>
        <w:gridCol w:w="1685"/>
        <w:gridCol w:w="1685"/>
      </w:tblGrid>
      <w:tr w:rsidR="001D1BF0" w:rsidRPr="001D1BF0" w14:paraId="5A6A9FC5" w14:textId="77777777" w:rsidTr="001D1BF0">
        <w:trPr>
          <w:trHeight w:val="579"/>
        </w:trPr>
        <w:tc>
          <w:tcPr>
            <w:tcW w:w="0" w:type="auto"/>
            <w:hideMark/>
          </w:tcPr>
          <w:p w14:paraId="76C1E047" w14:textId="77777777" w:rsidR="001D1BF0" w:rsidRPr="001D1BF0" w:rsidRDefault="001D1BF0" w:rsidP="001D1BF0">
            <w:pPr>
              <w:spacing w:after="200" w:line="276" w:lineRule="auto"/>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Algorithm</w:t>
            </w:r>
          </w:p>
        </w:tc>
        <w:tc>
          <w:tcPr>
            <w:tcW w:w="0" w:type="auto"/>
            <w:hideMark/>
          </w:tcPr>
          <w:p w14:paraId="06C600B4" w14:textId="77777777" w:rsidR="001D1BF0" w:rsidRPr="001D1BF0" w:rsidRDefault="001D1BF0" w:rsidP="001D1BF0">
            <w:pPr>
              <w:spacing w:after="200" w:line="276" w:lineRule="auto"/>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3 Frames</w:t>
            </w:r>
          </w:p>
        </w:tc>
        <w:tc>
          <w:tcPr>
            <w:tcW w:w="0" w:type="auto"/>
            <w:hideMark/>
          </w:tcPr>
          <w:p w14:paraId="7515A512" w14:textId="77777777" w:rsidR="001D1BF0" w:rsidRPr="001D1BF0" w:rsidRDefault="001D1BF0" w:rsidP="001D1BF0">
            <w:pPr>
              <w:spacing w:after="200" w:line="276" w:lineRule="auto"/>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4 Frames</w:t>
            </w:r>
          </w:p>
        </w:tc>
      </w:tr>
      <w:tr w:rsidR="001D1BF0" w:rsidRPr="001D1BF0" w14:paraId="275178AA" w14:textId="77777777" w:rsidTr="001D1BF0">
        <w:trPr>
          <w:trHeight w:val="567"/>
        </w:trPr>
        <w:tc>
          <w:tcPr>
            <w:tcW w:w="0" w:type="auto"/>
            <w:hideMark/>
          </w:tcPr>
          <w:p w14:paraId="478028B3"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FIFO</w:t>
            </w:r>
          </w:p>
        </w:tc>
        <w:tc>
          <w:tcPr>
            <w:tcW w:w="0" w:type="auto"/>
            <w:hideMark/>
          </w:tcPr>
          <w:p w14:paraId="1AA63698"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Run code</w:t>
            </w:r>
          </w:p>
        </w:tc>
        <w:tc>
          <w:tcPr>
            <w:tcW w:w="0" w:type="auto"/>
            <w:hideMark/>
          </w:tcPr>
          <w:p w14:paraId="75891758"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Run code</w:t>
            </w:r>
          </w:p>
        </w:tc>
      </w:tr>
      <w:tr w:rsidR="001D1BF0" w:rsidRPr="001D1BF0" w14:paraId="3F3B9538" w14:textId="77777777" w:rsidTr="001D1BF0">
        <w:trPr>
          <w:trHeight w:val="579"/>
        </w:trPr>
        <w:tc>
          <w:tcPr>
            <w:tcW w:w="0" w:type="auto"/>
            <w:hideMark/>
          </w:tcPr>
          <w:p w14:paraId="7B8EE899"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LRU</w:t>
            </w:r>
          </w:p>
        </w:tc>
        <w:tc>
          <w:tcPr>
            <w:tcW w:w="0" w:type="auto"/>
            <w:hideMark/>
          </w:tcPr>
          <w:p w14:paraId="347E236E"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Run code</w:t>
            </w:r>
          </w:p>
        </w:tc>
        <w:tc>
          <w:tcPr>
            <w:tcW w:w="0" w:type="auto"/>
            <w:hideMark/>
          </w:tcPr>
          <w:p w14:paraId="6621F186"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Run code</w:t>
            </w:r>
          </w:p>
        </w:tc>
      </w:tr>
      <w:tr w:rsidR="001D1BF0" w:rsidRPr="001D1BF0" w14:paraId="3B3738D9" w14:textId="77777777" w:rsidTr="001D1BF0">
        <w:trPr>
          <w:trHeight w:val="579"/>
        </w:trPr>
        <w:tc>
          <w:tcPr>
            <w:tcW w:w="0" w:type="auto"/>
            <w:hideMark/>
          </w:tcPr>
          <w:p w14:paraId="6BD862A1"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Optimal</w:t>
            </w:r>
          </w:p>
        </w:tc>
        <w:tc>
          <w:tcPr>
            <w:tcW w:w="0" w:type="auto"/>
            <w:hideMark/>
          </w:tcPr>
          <w:p w14:paraId="674C99CC"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Run code</w:t>
            </w:r>
          </w:p>
        </w:tc>
        <w:tc>
          <w:tcPr>
            <w:tcW w:w="0" w:type="auto"/>
            <w:hideMark/>
          </w:tcPr>
          <w:p w14:paraId="00B502C0"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Run code</w:t>
            </w:r>
          </w:p>
        </w:tc>
      </w:tr>
    </w:tbl>
    <w:p w14:paraId="508CA00B"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Result</w:t>
      </w:r>
    </w:p>
    <w:p w14:paraId="0827D728" w14:textId="3CBFD41B"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sz w:val="24"/>
          <w:szCs w:val="24"/>
          <w:lang w:val="en-IN"/>
        </w:rPr>
        <w:t>Optimal generally produces the minimum number of page faults because it replaces the page that will not be needed for the longest future period. LRU uses recent usage information, while FIFO replaces the oldest page</w:t>
      </w:r>
      <w:r w:rsidRPr="001D1BF0">
        <w:rPr>
          <w:rFonts w:ascii="Times New Roman" w:hAnsi="Times New Roman" w:cs="Times New Roman"/>
          <w:b/>
          <w:bCs/>
          <w:sz w:val="24"/>
          <w:szCs w:val="24"/>
          <w:lang w:val="en-IN"/>
        </w:rPr>
        <w:t>.</w:t>
      </w:r>
    </w:p>
    <w:p w14:paraId="282D2C1A" w14:textId="163923F9" w:rsidR="001D1BF0" w:rsidRPr="001D1BF0" w:rsidRDefault="001D1BF0" w:rsidP="001D1BF0">
      <w:pPr>
        <w:jc w:val="both"/>
        <w:rPr>
          <w:rFonts w:ascii="Times New Roman" w:hAnsi="Times New Roman" w:cs="Times New Roman"/>
          <w:b/>
          <w:bCs/>
          <w:sz w:val="24"/>
          <w:szCs w:val="24"/>
          <w:lang w:val="en-IN"/>
        </w:rPr>
      </w:pPr>
    </w:p>
    <w:p w14:paraId="6801ACE5"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 xml:space="preserve">Q11. </w:t>
      </w:r>
      <w:proofErr w:type="spellStart"/>
      <w:r w:rsidRPr="001D1BF0">
        <w:rPr>
          <w:rFonts w:ascii="Times New Roman" w:hAnsi="Times New Roman" w:cs="Times New Roman"/>
          <w:b/>
          <w:bCs/>
          <w:sz w:val="24"/>
          <w:szCs w:val="24"/>
          <w:lang w:val="en-IN"/>
        </w:rPr>
        <w:t>Belady's</w:t>
      </w:r>
      <w:proofErr w:type="spellEnd"/>
      <w:r w:rsidRPr="001D1BF0">
        <w:rPr>
          <w:rFonts w:ascii="Times New Roman" w:hAnsi="Times New Roman" w:cs="Times New Roman"/>
          <w:b/>
          <w:bCs/>
          <w:sz w:val="24"/>
          <w:szCs w:val="24"/>
          <w:lang w:val="en-IN"/>
        </w:rPr>
        <w:t xml:space="preserve"> Anomaly</w:t>
      </w:r>
    </w:p>
    <w:p w14:paraId="2352CA06" w14:textId="2638E2FB"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 xml:space="preserve">CODE REQUIRED </w:t>
      </w:r>
    </w:p>
    <w:p w14:paraId="3A1D132F" w14:textId="77777777" w:rsidR="001D1BF0" w:rsidRPr="001D1BF0" w:rsidRDefault="001D1BF0" w:rsidP="001D1BF0">
      <w:pPr>
        <w:jc w:val="both"/>
        <w:rPr>
          <w:rFonts w:ascii="Times New Roman" w:hAnsi="Times New Roman" w:cs="Times New Roman"/>
          <w:sz w:val="24"/>
          <w:szCs w:val="24"/>
          <w:lang w:val="en-IN"/>
        </w:rPr>
      </w:pPr>
      <w:proofErr w:type="spellStart"/>
      <w:r w:rsidRPr="001D1BF0">
        <w:rPr>
          <w:rFonts w:ascii="Times New Roman" w:hAnsi="Times New Roman" w:cs="Times New Roman"/>
          <w:sz w:val="24"/>
          <w:szCs w:val="24"/>
          <w:lang w:val="en-IN"/>
        </w:rPr>
        <w:t>Belady's</w:t>
      </w:r>
      <w:proofErr w:type="spellEnd"/>
      <w:r w:rsidRPr="001D1BF0">
        <w:rPr>
          <w:rFonts w:ascii="Times New Roman" w:hAnsi="Times New Roman" w:cs="Times New Roman"/>
          <w:sz w:val="24"/>
          <w:szCs w:val="24"/>
          <w:lang w:val="en-IN"/>
        </w:rPr>
        <w:t xml:space="preserve"> anomaly can occur in FIFO, where increasing the number of frames can sometimes increase the number of page faults.</w:t>
      </w:r>
    </w:p>
    <w:p w14:paraId="0875C519"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Use this code:</w:t>
      </w:r>
    </w:p>
    <w:p w14:paraId="746BC58C" w14:textId="1C00188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reference = [1, 2, 3, 4, 1, 2, 5, 1, 2, 3, 4, 5]</w:t>
      </w:r>
    </w:p>
    <w:p w14:paraId="658684B7"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def </w:t>
      </w:r>
      <w:proofErr w:type="spellStart"/>
      <w:r w:rsidRPr="001D1BF0">
        <w:rPr>
          <w:rFonts w:ascii="Times New Roman" w:hAnsi="Times New Roman" w:cs="Times New Roman"/>
          <w:sz w:val="24"/>
          <w:szCs w:val="24"/>
          <w:lang w:val="en-IN"/>
        </w:rPr>
        <w:t>fifo_faults</w:t>
      </w:r>
      <w:proofErr w:type="spellEnd"/>
      <w:r w:rsidRPr="001D1BF0">
        <w:rPr>
          <w:rFonts w:ascii="Times New Roman" w:hAnsi="Times New Roman" w:cs="Times New Roman"/>
          <w:sz w:val="24"/>
          <w:szCs w:val="24"/>
          <w:lang w:val="en-IN"/>
        </w:rPr>
        <w:t>(pages, frames):</w:t>
      </w:r>
    </w:p>
    <w:p w14:paraId="749E603B"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memory = []</w:t>
      </w:r>
    </w:p>
    <w:p w14:paraId="7ADEAC05"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faults = 0</w:t>
      </w:r>
    </w:p>
    <w:p w14:paraId="2940F5E1" w14:textId="4D97DC16"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for page in pages:</w:t>
      </w:r>
    </w:p>
    <w:p w14:paraId="3C257A3A"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lastRenderedPageBreak/>
        <w:t xml:space="preserve">        if page not in memory:</w:t>
      </w:r>
    </w:p>
    <w:p w14:paraId="0D93789D" w14:textId="4205CE28"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faults += 1</w:t>
      </w:r>
    </w:p>
    <w:p w14:paraId="6D86E697"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if </w:t>
      </w:r>
      <w:proofErr w:type="spellStart"/>
      <w:r w:rsidRPr="001D1BF0">
        <w:rPr>
          <w:rFonts w:ascii="Times New Roman" w:hAnsi="Times New Roman" w:cs="Times New Roman"/>
          <w:sz w:val="24"/>
          <w:szCs w:val="24"/>
          <w:lang w:val="en-IN"/>
        </w:rPr>
        <w:t>len</w:t>
      </w:r>
      <w:proofErr w:type="spellEnd"/>
      <w:r w:rsidRPr="001D1BF0">
        <w:rPr>
          <w:rFonts w:ascii="Times New Roman" w:hAnsi="Times New Roman" w:cs="Times New Roman"/>
          <w:sz w:val="24"/>
          <w:szCs w:val="24"/>
          <w:lang w:val="en-IN"/>
        </w:rPr>
        <w:t>(memory) &lt; frames:</w:t>
      </w:r>
    </w:p>
    <w:p w14:paraId="6B491A9A"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memory.append</w:t>
      </w:r>
      <w:proofErr w:type="spellEnd"/>
      <w:r w:rsidRPr="001D1BF0">
        <w:rPr>
          <w:rFonts w:ascii="Times New Roman" w:hAnsi="Times New Roman" w:cs="Times New Roman"/>
          <w:sz w:val="24"/>
          <w:szCs w:val="24"/>
          <w:lang w:val="en-IN"/>
        </w:rPr>
        <w:t>(page)</w:t>
      </w:r>
    </w:p>
    <w:p w14:paraId="6E8E6793"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else:</w:t>
      </w:r>
    </w:p>
    <w:p w14:paraId="68286650"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memory.pop</w:t>
      </w:r>
      <w:proofErr w:type="spellEnd"/>
      <w:r w:rsidRPr="001D1BF0">
        <w:rPr>
          <w:rFonts w:ascii="Times New Roman" w:hAnsi="Times New Roman" w:cs="Times New Roman"/>
          <w:sz w:val="24"/>
          <w:szCs w:val="24"/>
          <w:lang w:val="en-IN"/>
        </w:rPr>
        <w:t>(0)</w:t>
      </w:r>
    </w:p>
    <w:p w14:paraId="5DBF0160" w14:textId="3D1EBEF5"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w:t>
      </w:r>
      <w:proofErr w:type="spellStart"/>
      <w:r w:rsidRPr="001D1BF0">
        <w:rPr>
          <w:rFonts w:ascii="Times New Roman" w:hAnsi="Times New Roman" w:cs="Times New Roman"/>
          <w:sz w:val="24"/>
          <w:szCs w:val="24"/>
          <w:lang w:val="en-IN"/>
        </w:rPr>
        <w:t>memory.append</w:t>
      </w:r>
      <w:proofErr w:type="spellEnd"/>
      <w:r w:rsidRPr="001D1BF0">
        <w:rPr>
          <w:rFonts w:ascii="Times New Roman" w:hAnsi="Times New Roman" w:cs="Times New Roman"/>
          <w:sz w:val="24"/>
          <w:szCs w:val="24"/>
          <w:lang w:val="en-IN"/>
        </w:rPr>
        <w:t>(page)</w:t>
      </w:r>
    </w:p>
    <w:p w14:paraId="40FCB0FF" w14:textId="07E70C08"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return faults</w:t>
      </w:r>
    </w:p>
    <w:p w14:paraId="391EF35D"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for frames in range(3, 6):</w:t>
      </w:r>
    </w:p>
    <w:p w14:paraId="736B109F"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faults = </w:t>
      </w:r>
      <w:proofErr w:type="spellStart"/>
      <w:r w:rsidRPr="001D1BF0">
        <w:rPr>
          <w:rFonts w:ascii="Times New Roman" w:hAnsi="Times New Roman" w:cs="Times New Roman"/>
          <w:sz w:val="24"/>
          <w:szCs w:val="24"/>
          <w:lang w:val="en-IN"/>
        </w:rPr>
        <w:t>fifo_faults</w:t>
      </w:r>
      <w:proofErr w:type="spellEnd"/>
      <w:r w:rsidRPr="001D1BF0">
        <w:rPr>
          <w:rFonts w:ascii="Times New Roman" w:hAnsi="Times New Roman" w:cs="Times New Roman"/>
          <w:sz w:val="24"/>
          <w:szCs w:val="24"/>
          <w:lang w:val="en-IN"/>
        </w:rPr>
        <w:t>(reference, frames)</w:t>
      </w:r>
    </w:p>
    <w:p w14:paraId="7E50850A" w14:textId="015F270D" w:rsidR="004638C9"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    print("Frames:", frames, "Page Faults:", faults)</w:t>
      </w:r>
    </w:p>
    <w:p w14:paraId="700DBAFD" w14:textId="77777777" w:rsidR="004638C9" w:rsidRDefault="004638C9" w:rsidP="001D1BF0">
      <w:pPr>
        <w:jc w:val="both"/>
        <w:rPr>
          <w:rFonts w:ascii="Times New Roman" w:hAnsi="Times New Roman" w:cs="Times New Roman"/>
          <w:sz w:val="24"/>
          <w:szCs w:val="24"/>
          <w:lang w:val="en-IN"/>
        </w:rPr>
      </w:pPr>
    </w:p>
    <w:p w14:paraId="33634A3E" w14:textId="0FB2A523" w:rsidR="004638C9" w:rsidRDefault="004638C9" w:rsidP="001D1BF0">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OUTPUT:</w:t>
      </w:r>
    </w:p>
    <w:p w14:paraId="6CC79E67" w14:textId="1C1D9DEA" w:rsidR="004638C9" w:rsidRPr="004638C9" w:rsidRDefault="004638C9" w:rsidP="001D1BF0">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drawing>
          <wp:inline distT="0" distB="0" distL="0" distR="0" wp14:anchorId="373FE35D" wp14:editId="1940917C">
            <wp:extent cx="6766560" cy="2522220"/>
            <wp:effectExtent l="0" t="0" r="0" b="0"/>
            <wp:docPr id="2306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84033" name=""/>
                    <pic:cNvPicPr/>
                  </pic:nvPicPr>
                  <pic:blipFill>
                    <a:blip r:embed="rId13"/>
                    <a:stretch>
                      <a:fillRect/>
                    </a:stretch>
                  </pic:blipFill>
                  <pic:spPr>
                    <a:xfrm>
                      <a:off x="0" y="0"/>
                      <a:ext cx="6766560" cy="2522220"/>
                    </a:xfrm>
                    <a:prstGeom prst="rect">
                      <a:avLst/>
                    </a:prstGeom>
                  </pic:spPr>
                </pic:pic>
              </a:graphicData>
            </a:graphic>
          </wp:inline>
        </w:drawing>
      </w:r>
    </w:p>
    <w:p w14:paraId="078ABAA7"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Analysis</w:t>
      </w:r>
    </w:p>
    <w:p w14:paraId="70274E8A"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The number of page faults is calculated for different numbers of frames. If faults increase after adding a frame, it demonstrates </w:t>
      </w:r>
      <w:proofErr w:type="spellStart"/>
      <w:r w:rsidRPr="001D1BF0">
        <w:rPr>
          <w:rFonts w:ascii="Times New Roman" w:hAnsi="Times New Roman" w:cs="Times New Roman"/>
          <w:sz w:val="24"/>
          <w:szCs w:val="24"/>
          <w:lang w:val="en-IN"/>
        </w:rPr>
        <w:t>Belady's</w:t>
      </w:r>
      <w:proofErr w:type="spellEnd"/>
      <w:r w:rsidRPr="001D1BF0">
        <w:rPr>
          <w:rFonts w:ascii="Times New Roman" w:hAnsi="Times New Roman" w:cs="Times New Roman"/>
          <w:sz w:val="24"/>
          <w:szCs w:val="24"/>
          <w:lang w:val="en-IN"/>
        </w:rPr>
        <w:t xml:space="preserve"> anomaly.</w:t>
      </w:r>
    </w:p>
    <w:p w14:paraId="394EE394" w14:textId="1762BDF2" w:rsidR="001D1BF0" w:rsidRPr="001D1BF0" w:rsidRDefault="001D1BF0" w:rsidP="001D1BF0">
      <w:pPr>
        <w:jc w:val="both"/>
        <w:rPr>
          <w:rFonts w:ascii="Times New Roman" w:hAnsi="Times New Roman" w:cs="Times New Roman"/>
          <w:b/>
          <w:bCs/>
          <w:sz w:val="24"/>
          <w:szCs w:val="24"/>
          <w:lang w:val="en-IN"/>
        </w:rPr>
      </w:pPr>
    </w:p>
    <w:p w14:paraId="227D668E"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Q12. Demand Paging, Working Set and Thrashing</w:t>
      </w:r>
    </w:p>
    <w:p w14:paraId="3FD41B7F" w14:textId="6F68827C"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 xml:space="preserve">CODE REQUIRED? </w:t>
      </w:r>
    </w:p>
    <w:p w14:paraId="472F9CAC"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Demand Paging</w:t>
      </w:r>
    </w:p>
    <w:p w14:paraId="089A3B8B"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lastRenderedPageBreak/>
        <w:t>Demand paging loads a page into physical memory only when that page is actually required.</w:t>
      </w:r>
    </w:p>
    <w:p w14:paraId="1FEAFACC"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For the </w:t>
      </w:r>
      <w:proofErr w:type="spellStart"/>
      <w:r w:rsidRPr="001D1BF0">
        <w:rPr>
          <w:rFonts w:ascii="Times New Roman" w:hAnsi="Times New Roman" w:cs="Times New Roman"/>
          <w:sz w:val="24"/>
          <w:szCs w:val="24"/>
          <w:lang w:val="en-IN"/>
        </w:rPr>
        <w:t>UniCore</w:t>
      </w:r>
      <w:proofErr w:type="spellEnd"/>
      <w:r w:rsidRPr="001D1BF0">
        <w:rPr>
          <w:rFonts w:ascii="Times New Roman" w:hAnsi="Times New Roman" w:cs="Times New Roman"/>
          <w:sz w:val="24"/>
          <w:szCs w:val="24"/>
          <w:lang w:val="en-IN"/>
        </w:rPr>
        <w:t xml:space="preserve"> system, this avoids loading unnecessary pages for all users simultaneously.</w:t>
      </w:r>
    </w:p>
    <w:p w14:paraId="14A41989"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Working Set</w:t>
      </w:r>
    </w:p>
    <w:p w14:paraId="767463CC"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The working set is the collection of pages actively used by a process during a particular time interval.</w:t>
      </w:r>
    </w:p>
    <w:p w14:paraId="6A2590CD"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For example:</w:t>
      </w:r>
    </w:p>
    <w:p w14:paraId="3E3106E1"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Process → {Page 2, Page 4, Page 5, Page 8}</w:t>
      </w:r>
    </w:p>
    <w:p w14:paraId="79E1A99F"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These pages should preferably remain in memory.</w:t>
      </w:r>
    </w:p>
    <w:p w14:paraId="61352854"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Thrashing</w:t>
      </w:r>
    </w:p>
    <w:p w14:paraId="4F590A30"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Thrashing occurs when the system spends more time handling page faults and swapping pages than executing processes.</w:t>
      </w:r>
    </w:p>
    <w:p w14:paraId="25E8ADF4"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With 800 concurrent users during examinations, excessive memory demand can cause thrashing.</w:t>
      </w:r>
    </w:p>
    <w:p w14:paraId="6A662D4C"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Frame Allocation Policy</w:t>
      </w:r>
    </w:p>
    <w:p w14:paraId="6CE4BDA2"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The recommended policy is:</w:t>
      </w:r>
    </w:p>
    <w:p w14:paraId="1E4BE7D0" w14:textId="77777777" w:rsidR="001D1BF0" w:rsidRPr="001D1BF0" w:rsidRDefault="001D1BF0" w:rsidP="001D1BF0">
      <w:pPr>
        <w:numPr>
          <w:ilvl w:val="0"/>
          <w:numId w:val="20"/>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Allocate minimum frames to every active process. </w:t>
      </w:r>
    </w:p>
    <w:p w14:paraId="6108E90F" w14:textId="77777777" w:rsidR="001D1BF0" w:rsidRPr="001D1BF0" w:rsidRDefault="001D1BF0" w:rsidP="001D1BF0">
      <w:pPr>
        <w:numPr>
          <w:ilvl w:val="0"/>
          <w:numId w:val="20"/>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Give additional frames to processes with larger working sets. </w:t>
      </w:r>
    </w:p>
    <w:p w14:paraId="2DE1BDC4" w14:textId="77777777" w:rsidR="001D1BF0" w:rsidRPr="001D1BF0" w:rsidRDefault="001D1BF0" w:rsidP="001D1BF0">
      <w:pPr>
        <w:numPr>
          <w:ilvl w:val="0"/>
          <w:numId w:val="20"/>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Monitor page-fault rates. </w:t>
      </w:r>
    </w:p>
    <w:p w14:paraId="4839CF76" w14:textId="77777777" w:rsidR="001D1BF0" w:rsidRPr="001D1BF0" w:rsidRDefault="001D1BF0" w:rsidP="001D1BF0">
      <w:pPr>
        <w:numPr>
          <w:ilvl w:val="0"/>
          <w:numId w:val="20"/>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Reduce memory pressure by controlling inactive/background processes. </w:t>
      </w:r>
    </w:p>
    <w:p w14:paraId="6CD8B1BD" w14:textId="77777777" w:rsidR="001D1BF0" w:rsidRPr="001D1BF0" w:rsidRDefault="001D1BF0" w:rsidP="001D1BF0">
      <w:pPr>
        <w:numPr>
          <w:ilvl w:val="0"/>
          <w:numId w:val="20"/>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Prioritize examination and interactive services. </w:t>
      </w:r>
    </w:p>
    <w:p w14:paraId="502791A0"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Conclusion</w:t>
      </w:r>
    </w:p>
    <w:p w14:paraId="190A8B9B"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A working-set-based allocation strategy can reduce unnecessary page faults and help prevent thrashing during peak examination periods.</w:t>
      </w:r>
    </w:p>
    <w:p w14:paraId="449A830A"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pict w14:anchorId="37F1AFE7">
          <v:rect id="_x0000_i1065" style="width:0;height:1.5pt" o:hralign="center" o:hrstd="t" o:hr="t" fillcolor="#a0a0a0" stroked="f"/>
        </w:pict>
      </w:r>
    </w:p>
    <w:p w14:paraId="76A1E647"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Q13. Linking, Dynamic Linking and Memory Impact</w:t>
      </w:r>
    </w:p>
    <w:p w14:paraId="3C0C3538" w14:textId="54E8E903"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CODE REQUIRED</w:t>
      </w:r>
    </w:p>
    <w:p w14:paraId="3B626FE6"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Static Linking</w:t>
      </w:r>
    </w:p>
    <w:p w14:paraId="4A6B9A21"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In static linking, required library code is included directly inside the executable.</w:t>
      </w:r>
    </w:p>
    <w:p w14:paraId="1D04BA15"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Advantages:</w:t>
      </w:r>
    </w:p>
    <w:p w14:paraId="59638627" w14:textId="77777777" w:rsidR="001D1BF0" w:rsidRPr="001D1BF0" w:rsidRDefault="001D1BF0" w:rsidP="001D1BF0">
      <w:pPr>
        <w:numPr>
          <w:ilvl w:val="0"/>
          <w:numId w:val="21"/>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Faster loading. </w:t>
      </w:r>
    </w:p>
    <w:p w14:paraId="5A1E6DCB" w14:textId="77777777" w:rsidR="001D1BF0" w:rsidRPr="001D1BF0" w:rsidRDefault="001D1BF0" w:rsidP="001D1BF0">
      <w:pPr>
        <w:numPr>
          <w:ilvl w:val="0"/>
          <w:numId w:val="21"/>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lastRenderedPageBreak/>
        <w:t xml:space="preserve">No dependency on external library files. </w:t>
      </w:r>
    </w:p>
    <w:p w14:paraId="5C66E69A"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Disadvantage:</w:t>
      </w:r>
    </w:p>
    <w:p w14:paraId="72A98453" w14:textId="77777777" w:rsidR="001D1BF0" w:rsidRPr="001D1BF0" w:rsidRDefault="001D1BF0" w:rsidP="001D1BF0">
      <w:pPr>
        <w:numPr>
          <w:ilvl w:val="0"/>
          <w:numId w:val="22"/>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Executable files become larger. </w:t>
      </w:r>
    </w:p>
    <w:p w14:paraId="6C4650F2" w14:textId="77777777" w:rsidR="001D1BF0" w:rsidRPr="001D1BF0" w:rsidRDefault="001D1BF0" w:rsidP="001D1BF0">
      <w:pPr>
        <w:numPr>
          <w:ilvl w:val="0"/>
          <w:numId w:val="22"/>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Multiple processes may contain duplicate library code. </w:t>
      </w:r>
    </w:p>
    <w:p w14:paraId="609C4A39"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Dynamic Linking</w:t>
      </w:r>
    </w:p>
    <w:p w14:paraId="66D865B7"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In dynamic linking, libraries are loaded or linked when required.</w:t>
      </w:r>
    </w:p>
    <w:p w14:paraId="16C304BC"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Advantages:</w:t>
      </w:r>
    </w:p>
    <w:p w14:paraId="52995F50" w14:textId="77777777" w:rsidR="001D1BF0" w:rsidRPr="001D1BF0" w:rsidRDefault="001D1BF0" w:rsidP="001D1BF0">
      <w:pPr>
        <w:numPr>
          <w:ilvl w:val="0"/>
          <w:numId w:val="23"/>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Reduces executable size. </w:t>
      </w:r>
    </w:p>
    <w:p w14:paraId="60EA50AF" w14:textId="77777777" w:rsidR="001D1BF0" w:rsidRPr="001D1BF0" w:rsidRDefault="001D1BF0" w:rsidP="001D1BF0">
      <w:pPr>
        <w:numPr>
          <w:ilvl w:val="0"/>
          <w:numId w:val="23"/>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Shared libraries can be used by multiple processes. </w:t>
      </w:r>
    </w:p>
    <w:p w14:paraId="18263480" w14:textId="77777777" w:rsidR="001D1BF0" w:rsidRPr="001D1BF0" w:rsidRDefault="001D1BF0" w:rsidP="001D1BF0">
      <w:pPr>
        <w:numPr>
          <w:ilvl w:val="0"/>
          <w:numId w:val="23"/>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Saves memory when common libraries are shared. </w:t>
      </w:r>
    </w:p>
    <w:p w14:paraId="0CB8CDB2"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Disadvantages:</w:t>
      </w:r>
    </w:p>
    <w:p w14:paraId="28B7EC2C" w14:textId="77777777" w:rsidR="001D1BF0" w:rsidRPr="001D1BF0" w:rsidRDefault="001D1BF0" w:rsidP="001D1BF0">
      <w:pPr>
        <w:numPr>
          <w:ilvl w:val="0"/>
          <w:numId w:val="24"/>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Requires library availability. </w:t>
      </w:r>
    </w:p>
    <w:p w14:paraId="32EC2AE7" w14:textId="77777777" w:rsidR="001D1BF0" w:rsidRPr="001D1BF0" w:rsidRDefault="001D1BF0" w:rsidP="001D1BF0">
      <w:pPr>
        <w:numPr>
          <w:ilvl w:val="0"/>
          <w:numId w:val="24"/>
        </w:num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 xml:space="preserve">Linking/loading may introduce some overhead. </w:t>
      </w:r>
    </w:p>
    <w:p w14:paraId="2936AE5F"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 xml:space="preserve">Impact on </w:t>
      </w:r>
      <w:proofErr w:type="spellStart"/>
      <w:r w:rsidRPr="001D1BF0">
        <w:rPr>
          <w:rFonts w:ascii="Times New Roman" w:hAnsi="Times New Roman" w:cs="Times New Roman"/>
          <w:b/>
          <w:bCs/>
          <w:sz w:val="24"/>
          <w:szCs w:val="24"/>
          <w:lang w:val="en-IN"/>
        </w:rPr>
        <w:t>UniCore</w:t>
      </w:r>
      <w:proofErr w:type="spellEnd"/>
    </w:p>
    <w:p w14:paraId="31CC2CCF" w14:textId="77777777" w:rsidR="001D1BF0" w:rsidRPr="001D1BF0" w:rsidRDefault="001D1BF0" w:rsidP="001D1BF0">
      <w:pPr>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Dynamic linking is preferable for a large university platform because multiple services may use the same libraries. Sharing common libraries can reduce memory consumption and improve overall resource utilization.</w:t>
      </w:r>
    </w:p>
    <w:p w14:paraId="00DFC0D1"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sz w:val="24"/>
          <w:szCs w:val="24"/>
          <w:lang w:val="en-IN"/>
        </w:rPr>
        <w:pict w14:anchorId="4DF61120">
          <v:rect id="_x0000_i1066" style="width:0;height:1.5pt" o:hralign="center" o:hrstd="t" o:hr="t" fillcolor="#a0a0a0" stroked="f"/>
        </w:pict>
      </w:r>
    </w:p>
    <w:p w14:paraId="22F4CD92" w14:textId="77777777" w:rsidR="001D1BF0" w:rsidRPr="001D1BF0" w:rsidRDefault="001D1BF0" w:rsidP="001D1BF0">
      <w:pPr>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CO3 FINAL COMPARISON</w:t>
      </w:r>
    </w:p>
    <w:tbl>
      <w:tblPr>
        <w:tblStyle w:val="TableGrid"/>
        <w:tblW w:w="8356" w:type="dxa"/>
        <w:tblLook w:val="04A0" w:firstRow="1" w:lastRow="0" w:firstColumn="1" w:lastColumn="0" w:noHBand="0" w:noVBand="1"/>
      </w:tblPr>
      <w:tblGrid>
        <w:gridCol w:w="3495"/>
        <w:gridCol w:w="4861"/>
      </w:tblGrid>
      <w:tr w:rsidR="001D1BF0" w:rsidRPr="001D1BF0" w14:paraId="3049F0DD" w14:textId="77777777" w:rsidTr="001D1BF0">
        <w:trPr>
          <w:trHeight w:val="511"/>
        </w:trPr>
        <w:tc>
          <w:tcPr>
            <w:tcW w:w="0" w:type="auto"/>
            <w:hideMark/>
          </w:tcPr>
          <w:p w14:paraId="247F23FF" w14:textId="77777777" w:rsidR="001D1BF0" w:rsidRPr="001D1BF0" w:rsidRDefault="001D1BF0" w:rsidP="001D1BF0">
            <w:pPr>
              <w:spacing w:after="200" w:line="276" w:lineRule="auto"/>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Topic</w:t>
            </w:r>
          </w:p>
        </w:tc>
        <w:tc>
          <w:tcPr>
            <w:tcW w:w="0" w:type="auto"/>
            <w:hideMark/>
          </w:tcPr>
          <w:p w14:paraId="3C94B754" w14:textId="77777777" w:rsidR="001D1BF0" w:rsidRPr="001D1BF0" w:rsidRDefault="001D1BF0" w:rsidP="001D1BF0">
            <w:pPr>
              <w:spacing w:after="200" w:line="276" w:lineRule="auto"/>
              <w:jc w:val="both"/>
              <w:rPr>
                <w:rFonts w:ascii="Times New Roman" w:hAnsi="Times New Roman" w:cs="Times New Roman"/>
                <w:b/>
                <w:bCs/>
                <w:sz w:val="24"/>
                <w:szCs w:val="24"/>
                <w:lang w:val="en-IN"/>
              </w:rPr>
            </w:pPr>
            <w:r w:rsidRPr="001D1BF0">
              <w:rPr>
                <w:rFonts w:ascii="Times New Roman" w:hAnsi="Times New Roman" w:cs="Times New Roman"/>
                <w:b/>
                <w:bCs/>
                <w:sz w:val="24"/>
                <w:szCs w:val="24"/>
                <w:lang w:val="en-IN"/>
              </w:rPr>
              <w:t>Technique/Decision</w:t>
            </w:r>
          </w:p>
        </w:tc>
      </w:tr>
      <w:tr w:rsidR="001D1BF0" w:rsidRPr="001D1BF0" w14:paraId="310B283A" w14:textId="77777777" w:rsidTr="001D1BF0">
        <w:trPr>
          <w:trHeight w:val="521"/>
        </w:trPr>
        <w:tc>
          <w:tcPr>
            <w:tcW w:w="0" w:type="auto"/>
            <w:hideMark/>
          </w:tcPr>
          <w:p w14:paraId="1FAA1A44"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Physical Memory</w:t>
            </w:r>
          </w:p>
        </w:tc>
        <w:tc>
          <w:tcPr>
            <w:tcW w:w="0" w:type="auto"/>
            <w:hideMark/>
          </w:tcPr>
          <w:p w14:paraId="5BBE5D39"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16 GB</w:t>
            </w:r>
          </w:p>
        </w:tc>
      </w:tr>
      <w:tr w:rsidR="001D1BF0" w:rsidRPr="001D1BF0" w14:paraId="373440F0" w14:textId="77777777" w:rsidTr="001D1BF0">
        <w:trPr>
          <w:trHeight w:val="521"/>
        </w:trPr>
        <w:tc>
          <w:tcPr>
            <w:tcW w:w="0" w:type="auto"/>
            <w:hideMark/>
          </w:tcPr>
          <w:p w14:paraId="14130EB7"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Page Size</w:t>
            </w:r>
          </w:p>
        </w:tc>
        <w:tc>
          <w:tcPr>
            <w:tcW w:w="0" w:type="auto"/>
            <w:hideMark/>
          </w:tcPr>
          <w:p w14:paraId="3A284D8F"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4 KB</w:t>
            </w:r>
          </w:p>
        </w:tc>
      </w:tr>
      <w:tr w:rsidR="001D1BF0" w:rsidRPr="001D1BF0" w14:paraId="21E6EFF4" w14:textId="77777777" w:rsidTr="001D1BF0">
        <w:trPr>
          <w:trHeight w:val="511"/>
        </w:trPr>
        <w:tc>
          <w:tcPr>
            <w:tcW w:w="0" w:type="auto"/>
            <w:hideMark/>
          </w:tcPr>
          <w:p w14:paraId="6AAC16CB"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Physical Frames</w:t>
            </w:r>
          </w:p>
        </w:tc>
        <w:tc>
          <w:tcPr>
            <w:tcW w:w="0" w:type="auto"/>
            <w:hideMark/>
          </w:tcPr>
          <w:p w14:paraId="66F36141"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4,194,304</w:t>
            </w:r>
          </w:p>
        </w:tc>
      </w:tr>
      <w:tr w:rsidR="001D1BF0" w:rsidRPr="001D1BF0" w14:paraId="1BACFC49" w14:textId="77777777" w:rsidTr="001D1BF0">
        <w:trPr>
          <w:trHeight w:val="521"/>
        </w:trPr>
        <w:tc>
          <w:tcPr>
            <w:tcW w:w="0" w:type="auto"/>
            <w:hideMark/>
          </w:tcPr>
          <w:p w14:paraId="3390285A"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Logical Address Space</w:t>
            </w:r>
          </w:p>
        </w:tc>
        <w:tc>
          <w:tcPr>
            <w:tcW w:w="0" w:type="auto"/>
            <w:hideMark/>
          </w:tcPr>
          <w:p w14:paraId="3C68CDD3"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64 MB</w:t>
            </w:r>
          </w:p>
        </w:tc>
      </w:tr>
      <w:tr w:rsidR="001D1BF0" w:rsidRPr="001D1BF0" w14:paraId="4AFF8042" w14:textId="77777777" w:rsidTr="001D1BF0">
        <w:trPr>
          <w:trHeight w:val="521"/>
        </w:trPr>
        <w:tc>
          <w:tcPr>
            <w:tcW w:w="0" w:type="auto"/>
            <w:hideMark/>
          </w:tcPr>
          <w:p w14:paraId="56572DD2"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Logical Pages</w:t>
            </w:r>
          </w:p>
        </w:tc>
        <w:tc>
          <w:tcPr>
            <w:tcW w:w="0" w:type="auto"/>
            <w:hideMark/>
          </w:tcPr>
          <w:p w14:paraId="6985BF0F"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16,384</w:t>
            </w:r>
          </w:p>
        </w:tc>
      </w:tr>
      <w:tr w:rsidR="001D1BF0" w:rsidRPr="001D1BF0" w14:paraId="7E0F13CA" w14:textId="77777777" w:rsidTr="001D1BF0">
        <w:trPr>
          <w:trHeight w:val="521"/>
        </w:trPr>
        <w:tc>
          <w:tcPr>
            <w:tcW w:w="0" w:type="auto"/>
            <w:hideMark/>
          </w:tcPr>
          <w:p w14:paraId="46E84DB3"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Page Replacement</w:t>
            </w:r>
          </w:p>
        </w:tc>
        <w:tc>
          <w:tcPr>
            <w:tcW w:w="0" w:type="auto"/>
            <w:hideMark/>
          </w:tcPr>
          <w:p w14:paraId="58F9B12E"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FIFO, LRU, Optimal</w:t>
            </w:r>
          </w:p>
        </w:tc>
      </w:tr>
      <w:tr w:rsidR="001D1BF0" w:rsidRPr="001D1BF0" w14:paraId="198013A9" w14:textId="77777777" w:rsidTr="001D1BF0">
        <w:trPr>
          <w:trHeight w:val="511"/>
        </w:trPr>
        <w:tc>
          <w:tcPr>
            <w:tcW w:w="0" w:type="auto"/>
            <w:hideMark/>
          </w:tcPr>
          <w:p w14:paraId="237723AC"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Frame Comparison</w:t>
            </w:r>
          </w:p>
        </w:tc>
        <w:tc>
          <w:tcPr>
            <w:tcW w:w="0" w:type="auto"/>
            <w:hideMark/>
          </w:tcPr>
          <w:p w14:paraId="2CA0378E"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3 and 4 frames</w:t>
            </w:r>
          </w:p>
        </w:tc>
      </w:tr>
      <w:tr w:rsidR="001D1BF0" w:rsidRPr="001D1BF0" w14:paraId="73D94A01" w14:textId="77777777" w:rsidTr="001D1BF0">
        <w:trPr>
          <w:trHeight w:val="521"/>
        </w:trPr>
        <w:tc>
          <w:tcPr>
            <w:tcW w:w="0" w:type="auto"/>
            <w:hideMark/>
          </w:tcPr>
          <w:p w14:paraId="617F0266"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Anomaly</w:t>
            </w:r>
          </w:p>
        </w:tc>
        <w:tc>
          <w:tcPr>
            <w:tcW w:w="0" w:type="auto"/>
            <w:hideMark/>
          </w:tcPr>
          <w:p w14:paraId="608BF23F" w14:textId="77777777" w:rsidR="001D1BF0" w:rsidRPr="001D1BF0" w:rsidRDefault="001D1BF0" w:rsidP="001D1BF0">
            <w:pPr>
              <w:spacing w:after="200" w:line="276" w:lineRule="auto"/>
              <w:jc w:val="both"/>
              <w:rPr>
                <w:rFonts w:ascii="Times New Roman" w:hAnsi="Times New Roman" w:cs="Times New Roman"/>
                <w:sz w:val="24"/>
                <w:szCs w:val="24"/>
                <w:lang w:val="en-IN"/>
              </w:rPr>
            </w:pPr>
            <w:proofErr w:type="spellStart"/>
            <w:r w:rsidRPr="001D1BF0">
              <w:rPr>
                <w:rFonts w:ascii="Times New Roman" w:hAnsi="Times New Roman" w:cs="Times New Roman"/>
                <w:sz w:val="24"/>
                <w:szCs w:val="24"/>
                <w:lang w:val="en-IN"/>
              </w:rPr>
              <w:t>Belady's</w:t>
            </w:r>
            <w:proofErr w:type="spellEnd"/>
            <w:r w:rsidRPr="001D1BF0">
              <w:rPr>
                <w:rFonts w:ascii="Times New Roman" w:hAnsi="Times New Roman" w:cs="Times New Roman"/>
                <w:sz w:val="24"/>
                <w:szCs w:val="24"/>
                <w:lang w:val="en-IN"/>
              </w:rPr>
              <w:t xml:space="preserve"> Anomaly</w:t>
            </w:r>
          </w:p>
        </w:tc>
      </w:tr>
      <w:tr w:rsidR="001D1BF0" w:rsidRPr="001D1BF0" w14:paraId="20994CA3" w14:textId="77777777" w:rsidTr="001D1BF0">
        <w:trPr>
          <w:trHeight w:val="521"/>
        </w:trPr>
        <w:tc>
          <w:tcPr>
            <w:tcW w:w="0" w:type="auto"/>
            <w:hideMark/>
          </w:tcPr>
          <w:p w14:paraId="71F8F083"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lastRenderedPageBreak/>
              <w:t>Memory Strategy</w:t>
            </w:r>
          </w:p>
        </w:tc>
        <w:tc>
          <w:tcPr>
            <w:tcW w:w="0" w:type="auto"/>
            <w:hideMark/>
          </w:tcPr>
          <w:p w14:paraId="762FBE02"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Demand Paging</w:t>
            </w:r>
          </w:p>
        </w:tc>
      </w:tr>
      <w:tr w:rsidR="001D1BF0" w:rsidRPr="001D1BF0" w14:paraId="1D5BE31C" w14:textId="77777777" w:rsidTr="001D1BF0">
        <w:trPr>
          <w:trHeight w:val="521"/>
        </w:trPr>
        <w:tc>
          <w:tcPr>
            <w:tcW w:w="0" w:type="auto"/>
            <w:hideMark/>
          </w:tcPr>
          <w:p w14:paraId="341DD112"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Thrashing Control</w:t>
            </w:r>
          </w:p>
        </w:tc>
        <w:tc>
          <w:tcPr>
            <w:tcW w:w="0" w:type="auto"/>
            <w:hideMark/>
          </w:tcPr>
          <w:p w14:paraId="76EA80CB"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Working Set + Frame Allocation</w:t>
            </w:r>
          </w:p>
        </w:tc>
      </w:tr>
      <w:tr w:rsidR="001D1BF0" w:rsidRPr="001D1BF0" w14:paraId="7FB1214F" w14:textId="77777777" w:rsidTr="001D1BF0">
        <w:trPr>
          <w:trHeight w:val="511"/>
        </w:trPr>
        <w:tc>
          <w:tcPr>
            <w:tcW w:w="0" w:type="auto"/>
            <w:hideMark/>
          </w:tcPr>
          <w:p w14:paraId="69246A48"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Linking</w:t>
            </w:r>
          </w:p>
        </w:tc>
        <w:tc>
          <w:tcPr>
            <w:tcW w:w="0" w:type="auto"/>
            <w:hideMark/>
          </w:tcPr>
          <w:p w14:paraId="350E4671" w14:textId="77777777" w:rsidR="001D1BF0" w:rsidRPr="001D1BF0" w:rsidRDefault="001D1BF0" w:rsidP="001D1BF0">
            <w:pPr>
              <w:spacing w:after="200" w:line="276" w:lineRule="auto"/>
              <w:jc w:val="both"/>
              <w:rPr>
                <w:rFonts w:ascii="Times New Roman" w:hAnsi="Times New Roman" w:cs="Times New Roman"/>
                <w:sz w:val="24"/>
                <w:szCs w:val="24"/>
                <w:lang w:val="en-IN"/>
              </w:rPr>
            </w:pPr>
            <w:r w:rsidRPr="001D1BF0">
              <w:rPr>
                <w:rFonts w:ascii="Times New Roman" w:hAnsi="Times New Roman" w:cs="Times New Roman"/>
                <w:sz w:val="24"/>
                <w:szCs w:val="24"/>
                <w:lang w:val="en-IN"/>
              </w:rPr>
              <w:t>Dynamic Linking preferred</w:t>
            </w:r>
          </w:p>
        </w:tc>
      </w:tr>
    </w:tbl>
    <w:p w14:paraId="629CCAFC" w14:textId="77777777" w:rsidR="004638C9" w:rsidRDefault="004638C9" w:rsidP="001D1BF0">
      <w:pPr>
        <w:jc w:val="both"/>
        <w:rPr>
          <w:rFonts w:ascii="Times New Roman" w:hAnsi="Times New Roman" w:cs="Times New Roman"/>
          <w:b/>
          <w:bCs/>
          <w:sz w:val="24"/>
          <w:szCs w:val="24"/>
        </w:rPr>
      </w:pPr>
    </w:p>
    <w:p w14:paraId="649BE40A" w14:textId="77777777" w:rsidR="004638C9" w:rsidRDefault="004638C9" w:rsidP="001D1BF0">
      <w:pPr>
        <w:jc w:val="both"/>
        <w:rPr>
          <w:rFonts w:ascii="Times New Roman" w:hAnsi="Times New Roman" w:cs="Times New Roman"/>
          <w:b/>
          <w:bCs/>
          <w:sz w:val="24"/>
          <w:szCs w:val="24"/>
        </w:rPr>
      </w:pPr>
    </w:p>
    <w:p w14:paraId="0D3DA118"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PART III — FILE &amp; DISK MANAGEMENT (CO4)</w:t>
      </w:r>
    </w:p>
    <w:p w14:paraId="1059C66D"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This covers Q14–Q18 from your assignment. </w:t>
      </w:r>
    </w:p>
    <w:p w14:paraId="5F1DF99F"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Q14. File Allocation Methods</w:t>
      </w:r>
    </w:p>
    <w:p w14:paraId="1BFE212E" w14:textId="0D2A067B"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CODE REQUIRED</w:t>
      </w:r>
    </w:p>
    <w:p w14:paraId="6B735FB6" w14:textId="490857AD" w:rsid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 xml:space="preserve">Compare the three methods for </w:t>
      </w:r>
      <w:proofErr w:type="spellStart"/>
      <w:r w:rsidRPr="004638C9">
        <w:rPr>
          <w:rFonts w:ascii="Times New Roman" w:hAnsi="Times New Roman" w:cs="Times New Roman"/>
          <w:b/>
          <w:bCs/>
          <w:sz w:val="24"/>
          <w:szCs w:val="24"/>
          <w:lang w:val="en-IN"/>
        </w:rPr>
        <w:t>UniCore</w:t>
      </w:r>
      <w:proofErr w:type="spellEnd"/>
      <w:r w:rsidRPr="004638C9">
        <w:rPr>
          <w:rFonts w:ascii="Times New Roman" w:hAnsi="Times New Roman" w:cs="Times New Roman"/>
          <w:b/>
          <w:bCs/>
          <w:sz w:val="24"/>
          <w:szCs w:val="24"/>
          <w:lang w:val="en-IN"/>
        </w:rPr>
        <w:t>:</w:t>
      </w:r>
    </w:p>
    <w:p w14:paraId="5AC96F4C" w14:textId="77777777" w:rsidR="004638C9" w:rsidRPr="004638C9" w:rsidRDefault="004638C9" w:rsidP="004638C9">
      <w:pPr>
        <w:jc w:val="both"/>
        <w:rPr>
          <w:rFonts w:ascii="Times New Roman" w:hAnsi="Times New Roman" w:cs="Times New Roman"/>
          <w:b/>
          <w:bCs/>
          <w:sz w:val="24"/>
          <w:szCs w:val="24"/>
          <w:lang w:val="en-IN"/>
        </w:rPr>
      </w:pPr>
    </w:p>
    <w:tbl>
      <w:tblPr>
        <w:tblStyle w:val="TableGrid"/>
        <w:tblW w:w="10457" w:type="dxa"/>
        <w:tblLook w:val="04A0" w:firstRow="1" w:lastRow="0" w:firstColumn="1" w:lastColumn="0" w:noHBand="0" w:noVBand="1"/>
      </w:tblPr>
      <w:tblGrid>
        <w:gridCol w:w="4047"/>
        <w:gridCol w:w="2450"/>
        <w:gridCol w:w="1980"/>
        <w:gridCol w:w="1980"/>
      </w:tblGrid>
      <w:tr w:rsidR="004638C9" w:rsidRPr="004638C9" w14:paraId="79D7A67E" w14:textId="77777777" w:rsidTr="004638C9">
        <w:trPr>
          <w:trHeight w:val="782"/>
        </w:trPr>
        <w:tc>
          <w:tcPr>
            <w:tcW w:w="0" w:type="auto"/>
            <w:hideMark/>
          </w:tcPr>
          <w:p w14:paraId="13958DDE"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File Type</w:t>
            </w:r>
          </w:p>
        </w:tc>
        <w:tc>
          <w:tcPr>
            <w:tcW w:w="0" w:type="auto"/>
            <w:hideMark/>
          </w:tcPr>
          <w:p w14:paraId="6B7044E7"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Contiguous</w:t>
            </w:r>
          </w:p>
        </w:tc>
        <w:tc>
          <w:tcPr>
            <w:tcW w:w="0" w:type="auto"/>
            <w:hideMark/>
          </w:tcPr>
          <w:p w14:paraId="4D104828"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Linked</w:t>
            </w:r>
          </w:p>
        </w:tc>
        <w:tc>
          <w:tcPr>
            <w:tcW w:w="0" w:type="auto"/>
            <w:hideMark/>
          </w:tcPr>
          <w:p w14:paraId="04ACF24A"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Indexed</w:t>
            </w:r>
          </w:p>
        </w:tc>
      </w:tr>
      <w:tr w:rsidR="004638C9" w:rsidRPr="004638C9" w14:paraId="366F74B0" w14:textId="77777777" w:rsidTr="004638C9">
        <w:trPr>
          <w:trHeight w:val="798"/>
        </w:trPr>
        <w:tc>
          <w:tcPr>
            <w:tcW w:w="0" w:type="auto"/>
            <w:hideMark/>
          </w:tcPr>
          <w:p w14:paraId="611B3704"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Small student records</w:t>
            </w:r>
          </w:p>
        </w:tc>
        <w:tc>
          <w:tcPr>
            <w:tcW w:w="0" w:type="auto"/>
            <w:hideMark/>
          </w:tcPr>
          <w:p w14:paraId="6C1A8F68"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Excellent</w:t>
            </w:r>
          </w:p>
        </w:tc>
        <w:tc>
          <w:tcPr>
            <w:tcW w:w="0" w:type="auto"/>
            <w:hideMark/>
          </w:tcPr>
          <w:p w14:paraId="51FC8BC1"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Good</w:t>
            </w:r>
          </w:p>
        </w:tc>
        <w:tc>
          <w:tcPr>
            <w:tcW w:w="0" w:type="auto"/>
            <w:hideMark/>
          </w:tcPr>
          <w:p w14:paraId="608A586F"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Good</w:t>
            </w:r>
          </w:p>
        </w:tc>
      </w:tr>
      <w:tr w:rsidR="004638C9" w:rsidRPr="004638C9" w14:paraId="35312C3C" w14:textId="77777777" w:rsidTr="004638C9">
        <w:trPr>
          <w:trHeight w:val="798"/>
        </w:trPr>
        <w:tc>
          <w:tcPr>
            <w:tcW w:w="0" w:type="auto"/>
            <w:hideMark/>
          </w:tcPr>
          <w:p w14:paraId="6CDC6006"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Medium documents</w:t>
            </w:r>
          </w:p>
        </w:tc>
        <w:tc>
          <w:tcPr>
            <w:tcW w:w="0" w:type="auto"/>
            <w:hideMark/>
          </w:tcPr>
          <w:p w14:paraId="5D5CA915"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Excellent</w:t>
            </w:r>
          </w:p>
        </w:tc>
        <w:tc>
          <w:tcPr>
            <w:tcW w:w="0" w:type="auto"/>
            <w:hideMark/>
          </w:tcPr>
          <w:p w14:paraId="46CF81D7"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Good</w:t>
            </w:r>
          </w:p>
        </w:tc>
        <w:tc>
          <w:tcPr>
            <w:tcW w:w="0" w:type="auto"/>
            <w:hideMark/>
          </w:tcPr>
          <w:p w14:paraId="21B4EE92"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Good</w:t>
            </w:r>
          </w:p>
        </w:tc>
      </w:tr>
      <w:tr w:rsidR="004638C9" w:rsidRPr="004638C9" w14:paraId="0CF53D1C" w14:textId="77777777" w:rsidTr="004638C9">
        <w:trPr>
          <w:trHeight w:val="798"/>
        </w:trPr>
        <w:tc>
          <w:tcPr>
            <w:tcW w:w="0" w:type="auto"/>
            <w:hideMark/>
          </w:tcPr>
          <w:p w14:paraId="3A7AC16E"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Large videos</w:t>
            </w:r>
          </w:p>
        </w:tc>
        <w:tc>
          <w:tcPr>
            <w:tcW w:w="0" w:type="auto"/>
            <w:hideMark/>
          </w:tcPr>
          <w:p w14:paraId="125B6551"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Good</w:t>
            </w:r>
          </w:p>
        </w:tc>
        <w:tc>
          <w:tcPr>
            <w:tcW w:w="0" w:type="auto"/>
            <w:hideMark/>
          </w:tcPr>
          <w:p w14:paraId="574A8B6C"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Excellent</w:t>
            </w:r>
          </w:p>
        </w:tc>
        <w:tc>
          <w:tcPr>
            <w:tcW w:w="0" w:type="auto"/>
            <w:hideMark/>
          </w:tcPr>
          <w:p w14:paraId="61D39482"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Excellent</w:t>
            </w:r>
          </w:p>
        </w:tc>
      </w:tr>
      <w:tr w:rsidR="004638C9" w:rsidRPr="004638C9" w14:paraId="3D5E5BBE" w14:textId="77777777" w:rsidTr="004638C9">
        <w:trPr>
          <w:trHeight w:val="782"/>
        </w:trPr>
        <w:tc>
          <w:tcPr>
            <w:tcW w:w="0" w:type="auto"/>
            <w:hideMark/>
          </w:tcPr>
          <w:p w14:paraId="373614A5"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Sequential access</w:t>
            </w:r>
          </w:p>
        </w:tc>
        <w:tc>
          <w:tcPr>
            <w:tcW w:w="0" w:type="auto"/>
            <w:hideMark/>
          </w:tcPr>
          <w:p w14:paraId="30C2BDA2"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Excellent</w:t>
            </w:r>
          </w:p>
        </w:tc>
        <w:tc>
          <w:tcPr>
            <w:tcW w:w="0" w:type="auto"/>
            <w:hideMark/>
          </w:tcPr>
          <w:p w14:paraId="39F1B277"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Good</w:t>
            </w:r>
          </w:p>
        </w:tc>
        <w:tc>
          <w:tcPr>
            <w:tcW w:w="0" w:type="auto"/>
            <w:hideMark/>
          </w:tcPr>
          <w:p w14:paraId="08584511"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Good</w:t>
            </w:r>
          </w:p>
        </w:tc>
      </w:tr>
      <w:tr w:rsidR="004638C9" w:rsidRPr="004638C9" w14:paraId="0487F1D8" w14:textId="77777777" w:rsidTr="004638C9">
        <w:trPr>
          <w:trHeight w:val="798"/>
        </w:trPr>
        <w:tc>
          <w:tcPr>
            <w:tcW w:w="0" w:type="auto"/>
            <w:hideMark/>
          </w:tcPr>
          <w:p w14:paraId="67F25533"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Random access</w:t>
            </w:r>
          </w:p>
        </w:tc>
        <w:tc>
          <w:tcPr>
            <w:tcW w:w="0" w:type="auto"/>
            <w:hideMark/>
          </w:tcPr>
          <w:p w14:paraId="56BB62D0"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Excellent</w:t>
            </w:r>
          </w:p>
        </w:tc>
        <w:tc>
          <w:tcPr>
            <w:tcW w:w="0" w:type="auto"/>
            <w:hideMark/>
          </w:tcPr>
          <w:p w14:paraId="6DCAA4DE"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Poor</w:t>
            </w:r>
          </w:p>
        </w:tc>
        <w:tc>
          <w:tcPr>
            <w:tcW w:w="0" w:type="auto"/>
            <w:hideMark/>
          </w:tcPr>
          <w:p w14:paraId="1223DAA7"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Excellent</w:t>
            </w:r>
          </w:p>
        </w:tc>
      </w:tr>
      <w:tr w:rsidR="004638C9" w:rsidRPr="004638C9" w14:paraId="3365060A" w14:textId="77777777" w:rsidTr="004638C9">
        <w:trPr>
          <w:trHeight w:val="782"/>
        </w:trPr>
        <w:tc>
          <w:tcPr>
            <w:tcW w:w="0" w:type="auto"/>
            <w:hideMark/>
          </w:tcPr>
          <w:p w14:paraId="6E558F48"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Fragmentation</w:t>
            </w:r>
          </w:p>
        </w:tc>
        <w:tc>
          <w:tcPr>
            <w:tcW w:w="0" w:type="auto"/>
            <w:hideMark/>
          </w:tcPr>
          <w:p w14:paraId="6366B69D"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Possible</w:t>
            </w:r>
          </w:p>
        </w:tc>
        <w:tc>
          <w:tcPr>
            <w:tcW w:w="0" w:type="auto"/>
            <w:hideMark/>
          </w:tcPr>
          <w:p w14:paraId="76788FCE"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Low</w:t>
            </w:r>
          </w:p>
        </w:tc>
        <w:tc>
          <w:tcPr>
            <w:tcW w:w="0" w:type="auto"/>
            <w:hideMark/>
          </w:tcPr>
          <w:p w14:paraId="0A31CBD3"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Low</w:t>
            </w:r>
          </w:p>
        </w:tc>
      </w:tr>
    </w:tbl>
    <w:p w14:paraId="45A583CD"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Analysis</w:t>
      </w:r>
    </w:p>
    <w:p w14:paraId="79BE24F6"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Contiguous allocation stores a file in consecutive disk blocks. It provides fast access but can suffer from external fragmentation.</w:t>
      </w:r>
    </w:p>
    <w:p w14:paraId="0E9CFB3D"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Linked allocation stores file blocks anywhere on the disk and connects them using pointers. It avoids external fragmentation but random access is slower.</w:t>
      </w:r>
    </w:p>
    <w:p w14:paraId="375F0F07"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Indexed allocation uses an index block containing pointers to the file's data blocks. It supports direct access and is suitable for large files.</w:t>
      </w:r>
    </w:p>
    <w:p w14:paraId="54D05E67"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lastRenderedPageBreak/>
        <w:t>Recommendation</w:t>
      </w:r>
    </w:p>
    <w:p w14:paraId="58C26D9B"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For the </w:t>
      </w:r>
      <w:proofErr w:type="spellStart"/>
      <w:r w:rsidRPr="004638C9">
        <w:rPr>
          <w:rFonts w:ascii="Times New Roman" w:hAnsi="Times New Roman" w:cs="Times New Roman"/>
          <w:sz w:val="24"/>
          <w:szCs w:val="24"/>
          <w:lang w:val="en-IN"/>
        </w:rPr>
        <w:t>UniCore</w:t>
      </w:r>
      <w:proofErr w:type="spellEnd"/>
      <w:r w:rsidRPr="004638C9">
        <w:rPr>
          <w:rFonts w:ascii="Times New Roman" w:hAnsi="Times New Roman" w:cs="Times New Roman"/>
          <w:sz w:val="24"/>
          <w:szCs w:val="24"/>
          <w:lang w:val="en-IN"/>
        </w:rPr>
        <w:t xml:space="preserve"> system:</w:t>
      </w:r>
    </w:p>
    <w:p w14:paraId="35F3CB7F" w14:textId="77777777" w:rsidR="004638C9" w:rsidRPr="004638C9" w:rsidRDefault="004638C9" w:rsidP="004638C9">
      <w:pPr>
        <w:numPr>
          <w:ilvl w:val="0"/>
          <w:numId w:val="25"/>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Student records: Contiguous allocation </w:t>
      </w:r>
    </w:p>
    <w:p w14:paraId="64D28819" w14:textId="77777777" w:rsidR="004638C9" w:rsidRPr="004638C9" w:rsidRDefault="004638C9" w:rsidP="004638C9">
      <w:pPr>
        <w:numPr>
          <w:ilvl w:val="0"/>
          <w:numId w:val="25"/>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Medium documents: Indexed allocation </w:t>
      </w:r>
    </w:p>
    <w:p w14:paraId="7BBC136D" w14:textId="77777777" w:rsidR="004638C9" w:rsidRPr="004638C9" w:rsidRDefault="004638C9" w:rsidP="004638C9">
      <w:pPr>
        <w:numPr>
          <w:ilvl w:val="0"/>
          <w:numId w:val="25"/>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Large videos: Indexed allocation </w:t>
      </w:r>
    </w:p>
    <w:p w14:paraId="79422F76"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Indexed allocation is a good general choice when files require flexible growth and random access.</w:t>
      </w:r>
    </w:p>
    <w:p w14:paraId="7B23AD3C"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sz w:val="24"/>
          <w:szCs w:val="24"/>
          <w:lang w:val="en-IN"/>
        </w:rPr>
        <w:pict w14:anchorId="43433DBA">
          <v:rect id="_x0000_i1104" style="width:0;height:1.5pt" o:hralign="center" o:hrstd="t" o:hr="t" fillcolor="#a0a0a0" stroked="f"/>
        </w:pict>
      </w:r>
    </w:p>
    <w:p w14:paraId="22B9E23E"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Q15. Disk Scheduling Algorithms</w:t>
      </w:r>
    </w:p>
    <w:p w14:paraId="50291959" w14:textId="215961A4"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 xml:space="preserve">CODE REQUIRED </w:t>
      </w:r>
    </w:p>
    <w:p w14:paraId="53BE4758"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Given</w:t>
      </w:r>
    </w:p>
    <w:p w14:paraId="45C3D6E8" w14:textId="77777777" w:rsidR="004638C9" w:rsidRPr="004638C9" w:rsidRDefault="004638C9" w:rsidP="004638C9">
      <w:pPr>
        <w:numPr>
          <w:ilvl w:val="0"/>
          <w:numId w:val="26"/>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Disk cylinders = 0–199 </w:t>
      </w:r>
    </w:p>
    <w:p w14:paraId="05185741" w14:textId="77777777" w:rsidR="004638C9" w:rsidRPr="004638C9" w:rsidRDefault="004638C9" w:rsidP="004638C9">
      <w:pPr>
        <w:numPr>
          <w:ilvl w:val="0"/>
          <w:numId w:val="26"/>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Initial head position = 50 </w:t>
      </w:r>
    </w:p>
    <w:p w14:paraId="11D80B58" w14:textId="77777777" w:rsidR="004638C9" w:rsidRPr="004638C9" w:rsidRDefault="004638C9" w:rsidP="004638C9">
      <w:pPr>
        <w:numPr>
          <w:ilvl w:val="0"/>
          <w:numId w:val="26"/>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Requests = 82, 170, 43, 140, 24, 16, 190, 60, 90, 10 </w:t>
      </w:r>
    </w:p>
    <w:p w14:paraId="2837E153"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Run this:</w:t>
      </w:r>
    </w:p>
    <w:p w14:paraId="02CBE308"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requests = [82, 170, 43, 140, 24, 16, 190, 60, 90, 10]</w:t>
      </w:r>
    </w:p>
    <w:p w14:paraId="12AB04CA" w14:textId="6996A5CF"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head = 50</w:t>
      </w:r>
    </w:p>
    <w:p w14:paraId="45E3843C"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def </w:t>
      </w:r>
      <w:proofErr w:type="spellStart"/>
      <w:r w:rsidRPr="004638C9">
        <w:rPr>
          <w:rFonts w:ascii="Times New Roman" w:hAnsi="Times New Roman" w:cs="Times New Roman"/>
          <w:sz w:val="24"/>
          <w:szCs w:val="24"/>
          <w:lang w:val="en-IN"/>
        </w:rPr>
        <w:t>fcfs</w:t>
      </w:r>
      <w:proofErr w:type="spellEnd"/>
      <w:r w:rsidRPr="004638C9">
        <w:rPr>
          <w:rFonts w:ascii="Times New Roman" w:hAnsi="Times New Roman" w:cs="Times New Roman"/>
          <w:sz w:val="24"/>
          <w:szCs w:val="24"/>
          <w:lang w:val="en-IN"/>
        </w:rPr>
        <w:t>(requests, head):</w:t>
      </w:r>
    </w:p>
    <w:p w14:paraId="4454DD3E"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movement = 0</w:t>
      </w:r>
    </w:p>
    <w:p w14:paraId="6EFFFB28" w14:textId="7A5E4B4C"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current = head</w:t>
      </w:r>
    </w:p>
    <w:p w14:paraId="6D532D6E"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for r in requests:</w:t>
      </w:r>
    </w:p>
    <w:p w14:paraId="2B02D790"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movement += abs(current - r)</w:t>
      </w:r>
    </w:p>
    <w:p w14:paraId="57940939" w14:textId="6FC393F2"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current = r</w:t>
      </w:r>
    </w:p>
    <w:p w14:paraId="637B5943" w14:textId="1B461335"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return movement</w:t>
      </w:r>
    </w:p>
    <w:p w14:paraId="0E1C4133"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def </w:t>
      </w:r>
      <w:proofErr w:type="spellStart"/>
      <w:r w:rsidRPr="004638C9">
        <w:rPr>
          <w:rFonts w:ascii="Times New Roman" w:hAnsi="Times New Roman" w:cs="Times New Roman"/>
          <w:sz w:val="24"/>
          <w:szCs w:val="24"/>
          <w:lang w:val="en-IN"/>
        </w:rPr>
        <w:t>sstf</w:t>
      </w:r>
      <w:proofErr w:type="spellEnd"/>
      <w:r w:rsidRPr="004638C9">
        <w:rPr>
          <w:rFonts w:ascii="Times New Roman" w:hAnsi="Times New Roman" w:cs="Times New Roman"/>
          <w:sz w:val="24"/>
          <w:szCs w:val="24"/>
          <w:lang w:val="en-IN"/>
        </w:rPr>
        <w:t>(requests, head):</w:t>
      </w:r>
    </w:p>
    <w:p w14:paraId="6CFDFD8B"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pending = </w:t>
      </w:r>
      <w:proofErr w:type="spellStart"/>
      <w:r w:rsidRPr="004638C9">
        <w:rPr>
          <w:rFonts w:ascii="Times New Roman" w:hAnsi="Times New Roman" w:cs="Times New Roman"/>
          <w:sz w:val="24"/>
          <w:szCs w:val="24"/>
          <w:lang w:val="en-IN"/>
        </w:rPr>
        <w:t>requests.copy</w:t>
      </w:r>
      <w:proofErr w:type="spellEnd"/>
      <w:r w:rsidRPr="004638C9">
        <w:rPr>
          <w:rFonts w:ascii="Times New Roman" w:hAnsi="Times New Roman" w:cs="Times New Roman"/>
          <w:sz w:val="24"/>
          <w:szCs w:val="24"/>
          <w:lang w:val="en-IN"/>
        </w:rPr>
        <w:t>()</w:t>
      </w:r>
    </w:p>
    <w:p w14:paraId="66F4AA4A"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movement = 0</w:t>
      </w:r>
    </w:p>
    <w:p w14:paraId="5335CF32"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current = head</w:t>
      </w:r>
    </w:p>
    <w:p w14:paraId="525A83BC" w14:textId="77777777" w:rsidR="004638C9" w:rsidRPr="004638C9" w:rsidRDefault="004638C9" w:rsidP="004638C9">
      <w:pPr>
        <w:jc w:val="both"/>
        <w:rPr>
          <w:rFonts w:ascii="Times New Roman" w:hAnsi="Times New Roman" w:cs="Times New Roman"/>
          <w:sz w:val="24"/>
          <w:szCs w:val="24"/>
          <w:lang w:val="en-IN"/>
        </w:rPr>
      </w:pPr>
    </w:p>
    <w:p w14:paraId="757CA394"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lastRenderedPageBreak/>
        <w:t xml:space="preserve">    while pending:</w:t>
      </w:r>
    </w:p>
    <w:p w14:paraId="499C4E44"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nearest = min(pending, key=lambda x: abs(current - x))</w:t>
      </w:r>
    </w:p>
    <w:p w14:paraId="0C7356F4"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movement += abs(current - nearest)</w:t>
      </w:r>
    </w:p>
    <w:p w14:paraId="3FDB96B9"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current = nearest</w:t>
      </w:r>
    </w:p>
    <w:p w14:paraId="28439C5D" w14:textId="2387E312"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w:t>
      </w:r>
      <w:proofErr w:type="spellStart"/>
      <w:r w:rsidRPr="004638C9">
        <w:rPr>
          <w:rFonts w:ascii="Times New Roman" w:hAnsi="Times New Roman" w:cs="Times New Roman"/>
          <w:sz w:val="24"/>
          <w:szCs w:val="24"/>
          <w:lang w:val="en-IN"/>
        </w:rPr>
        <w:t>pending.remove</w:t>
      </w:r>
      <w:proofErr w:type="spellEnd"/>
      <w:r w:rsidRPr="004638C9">
        <w:rPr>
          <w:rFonts w:ascii="Times New Roman" w:hAnsi="Times New Roman" w:cs="Times New Roman"/>
          <w:sz w:val="24"/>
          <w:szCs w:val="24"/>
          <w:lang w:val="en-IN"/>
        </w:rPr>
        <w:t>(nearest)</w:t>
      </w:r>
    </w:p>
    <w:p w14:paraId="035F520E" w14:textId="5D94A1FC"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return movement</w:t>
      </w:r>
    </w:p>
    <w:p w14:paraId="7ADB87A6"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def scan(requests, head, </w:t>
      </w:r>
      <w:proofErr w:type="spellStart"/>
      <w:r w:rsidRPr="004638C9">
        <w:rPr>
          <w:rFonts w:ascii="Times New Roman" w:hAnsi="Times New Roman" w:cs="Times New Roman"/>
          <w:sz w:val="24"/>
          <w:szCs w:val="24"/>
          <w:lang w:val="en-IN"/>
        </w:rPr>
        <w:t>disk_size</w:t>
      </w:r>
      <w:proofErr w:type="spellEnd"/>
      <w:r w:rsidRPr="004638C9">
        <w:rPr>
          <w:rFonts w:ascii="Times New Roman" w:hAnsi="Times New Roman" w:cs="Times New Roman"/>
          <w:sz w:val="24"/>
          <w:szCs w:val="24"/>
          <w:lang w:val="en-IN"/>
        </w:rPr>
        <w:t>=200):</w:t>
      </w:r>
    </w:p>
    <w:p w14:paraId="52EFDDB8"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left = sorted([r for r in requests if r &lt; head], reverse=True)</w:t>
      </w:r>
    </w:p>
    <w:p w14:paraId="127833F0" w14:textId="520B9498"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right = sorted([r for r in requests if r &gt;= head])</w:t>
      </w:r>
    </w:p>
    <w:p w14:paraId="286D29B9"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movement = 0</w:t>
      </w:r>
    </w:p>
    <w:p w14:paraId="67E934F0" w14:textId="05F3308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current = head</w:t>
      </w:r>
    </w:p>
    <w:p w14:paraId="78A0CE80"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for r in right:</w:t>
      </w:r>
    </w:p>
    <w:p w14:paraId="4C1EF33E"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movement += abs(current - r)</w:t>
      </w:r>
    </w:p>
    <w:p w14:paraId="28E3816C" w14:textId="616FB6A0"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current = r</w:t>
      </w:r>
    </w:p>
    <w:p w14:paraId="3AE8C7A7"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movement += abs(current - (</w:t>
      </w:r>
      <w:proofErr w:type="spellStart"/>
      <w:r w:rsidRPr="004638C9">
        <w:rPr>
          <w:rFonts w:ascii="Times New Roman" w:hAnsi="Times New Roman" w:cs="Times New Roman"/>
          <w:sz w:val="24"/>
          <w:szCs w:val="24"/>
          <w:lang w:val="en-IN"/>
        </w:rPr>
        <w:t>disk_size</w:t>
      </w:r>
      <w:proofErr w:type="spellEnd"/>
      <w:r w:rsidRPr="004638C9">
        <w:rPr>
          <w:rFonts w:ascii="Times New Roman" w:hAnsi="Times New Roman" w:cs="Times New Roman"/>
          <w:sz w:val="24"/>
          <w:szCs w:val="24"/>
          <w:lang w:val="en-IN"/>
        </w:rPr>
        <w:t xml:space="preserve"> - 1))</w:t>
      </w:r>
    </w:p>
    <w:p w14:paraId="2C0E492F" w14:textId="4FF5596A"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current = </w:t>
      </w:r>
      <w:proofErr w:type="spellStart"/>
      <w:r w:rsidRPr="004638C9">
        <w:rPr>
          <w:rFonts w:ascii="Times New Roman" w:hAnsi="Times New Roman" w:cs="Times New Roman"/>
          <w:sz w:val="24"/>
          <w:szCs w:val="24"/>
          <w:lang w:val="en-IN"/>
        </w:rPr>
        <w:t>disk_size</w:t>
      </w:r>
      <w:proofErr w:type="spellEnd"/>
      <w:r w:rsidRPr="004638C9">
        <w:rPr>
          <w:rFonts w:ascii="Times New Roman" w:hAnsi="Times New Roman" w:cs="Times New Roman"/>
          <w:sz w:val="24"/>
          <w:szCs w:val="24"/>
          <w:lang w:val="en-IN"/>
        </w:rPr>
        <w:t xml:space="preserve"> - 1</w:t>
      </w:r>
    </w:p>
    <w:p w14:paraId="3B1A5FA6"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for r in left:</w:t>
      </w:r>
    </w:p>
    <w:p w14:paraId="7DD43965"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movement += abs(current - r)</w:t>
      </w:r>
    </w:p>
    <w:p w14:paraId="20773165" w14:textId="6165BCAC"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current = r</w:t>
      </w:r>
    </w:p>
    <w:p w14:paraId="07ECAAF1" w14:textId="2E79E63F"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    return movement</w:t>
      </w:r>
    </w:p>
    <w:p w14:paraId="1D668923"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print("FCFS Movement :", </w:t>
      </w:r>
      <w:proofErr w:type="spellStart"/>
      <w:r w:rsidRPr="004638C9">
        <w:rPr>
          <w:rFonts w:ascii="Times New Roman" w:hAnsi="Times New Roman" w:cs="Times New Roman"/>
          <w:sz w:val="24"/>
          <w:szCs w:val="24"/>
          <w:lang w:val="en-IN"/>
        </w:rPr>
        <w:t>fcfs</w:t>
      </w:r>
      <w:proofErr w:type="spellEnd"/>
      <w:r w:rsidRPr="004638C9">
        <w:rPr>
          <w:rFonts w:ascii="Times New Roman" w:hAnsi="Times New Roman" w:cs="Times New Roman"/>
          <w:sz w:val="24"/>
          <w:szCs w:val="24"/>
          <w:lang w:val="en-IN"/>
        </w:rPr>
        <w:t>(requests, head))</w:t>
      </w:r>
    </w:p>
    <w:p w14:paraId="01A7D64A"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print("SSTF Movement :", </w:t>
      </w:r>
      <w:proofErr w:type="spellStart"/>
      <w:r w:rsidRPr="004638C9">
        <w:rPr>
          <w:rFonts w:ascii="Times New Roman" w:hAnsi="Times New Roman" w:cs="Times New Roman"/>
          <w:sz w:val="24"/>
          <w:szCs w:val="24"/>
          <w:lang w:val="en-IN"/>
        </w:rPr>
        <w:t>sstf</w:t>
      </w:r>
      <w:proofErr w:type="spellEnd"/>
      <w:r w:rsidRPr="004638C9">
        <w:rPr>
          <w:rFonts w:ascii="Times New Roman" w:hAnsi="Times New Roman" w:cs="Times New Roman"/>
          <w:sz w:val="24"/>
          <w:szCs w:val="24"/>
          <w:lang w:val="en-IN"/>
        </w:rPr>
        <w:t>(requests, head))</w:t>
      </w:r>
    </w:p>
    <w:p w14:paraId="1ED48ECE" w14:textId="77777777" w:rsid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print("SCAN Movement :", scan(requests, head))</w:t>
      </w:r>
    </w:p>
    <w:p w14:paraId="00146E53" w14:textId="77777777" w:rsidR="004638C9" w:rsidRDefault="004638C9" w:rsidP="004638C9">
      <w:pPr>
        <w:jc w:val="both"/>
        <w:rPr>
          <w:rFonts w:ascii="Times New Roman" w:hAnsi="Times New Roman" w:cs="Times New Roman"/>
          <w:sz w:val="24"/>
          <w:szCs w:val="24"/>
          <w:lang w:val="en-IN"/>
        </w:rPr>
      </w:pPr>
    </w:p>
    <w:p w14:paraId="5766EC61" w14:textId="7C267383" w:rsid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OUTPUT:</w:t>
      </w:r>
    </w:p>
    <w:p w14:paraId="78CF1C62" w14:textId="67648F78"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lastRenderedPageBreak/>
        <w:drawing>
          <wp:inline distT="0" distB="0" distL="0" distR="0" wp14:anchorId="17E0E954" wp14:editId="5CAB3C9B">
            <wp:extent cx="6766560" cy="1956391"/>
            <wp:effectExtent l="0" t="0" r="0" b="6350"/>
            <wp:docPr id="1478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878" name=""/>
                    <pic:cNvPicPr/>
                  </pic:nvPicPr>
                  <pic:blipFill>
                    <a:blip r:embed="rId14"/>
                    <a:stretch>
                      <a:fillRect/>
                    </a:stretch>
                  </pic:blipFill>
                  <pic:spPr>
                    <a:xfrm>
                      <a:off x="0" y="0"/>
                      <a:ext cx="6774057" cy="1958559"/>
                    </a:xfrm>
                    <a:prstGeom prst="rect">
                      <a:avLst/>
                    </a:prstGeom>
                  </pic:spPr>
                </pic:pic>
              </a:graphicData>
            </a:graphic>
          </wp:inline>
        </w:drawing>
      </w:r>
    </w:p>
    <w:p w14:paraId="392F80DB" w14:textId="77777777" w:rsidR="004638C9" w:rsidRPr="004638C9" w:rsidRDefault="004638C9" w:rsidP="004638C9">
      <w:pPr>
        <w:jc w:val="both"/>
        <w:rPr>
          <w:rFonts w:ascii="Times New Roman" w:hAnsi="Times New Roman" w:cs="Times New Roman"/>
          <w:sz w:val="24"/>
          <w:szCs w:val="24"/>
          <w:lang w:val="en-IN"/>
        </w:rPr>
      </w:pPr>
    </w:p>
    <w:p w14:paraId="5B7737F9" w14:textId="6B0C0B0F"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Comparison</w:t>
      </w:r>
      <w:r>
        <w:rPr>
          <w:rFonts w:ascii="Times New Roman" w:hAnsi="Times New Roman" w:cs="Times New Roman"/>
          <w:b/>
          <w:bCs/>
          <w:sz w:val="24"/>
          <w:szCs w:val="24"/>
          <w:lang w:val="en-IN"/>
        </w:rPr>
        <w:t>:</w:t>
      </w:r>
    </w:p>
    <w:tbl>
      <w:tblPr>
        <w:tblStyle w:val="TableGrid"/>
        <w:tblW w:w="10444" w:type="dxa"/>
        <w:tblLook w:val="04A0" w:firstRow="1" w:lastRow="0" w:firstColumn="1" w:lastColumn="0" w:noHBand="0" w:noVBand="1"/>
      </w:tblPr>
      <w:tblGrid>
        <w:gridCol w:w="3521"/>
        <w:gridCol w:w="6923"/>
      </w:tblGrid>
      <w:tr w:rsidR="004638C9" w:rsidRPr="004638C9" w14:paraId="0176EDB2" w14:textId="77777777" w:rsidTr="004638C9">
        <w:trPr>
          <w:trHeight w:val="573"/>
        </w:trPr>
        <w:tc>
          <w:tcPr>
            <w:tcW w:w="0" w:type="auto"/>
            <w:hideMark/>
          </w:tcPr>
          <w:p w14:paraId="07AB2736"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Algorithm</w:t>
            </w:r>
          </w:p>
        </w:tc>
        <w:tc>
          <w:tcPr>
            <w:tcW w:w="0" w:type="auto"/>
            <w:hideMark/>
          </w:tcPr>
          <w:p w14:paraId="4C0BF305"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Total Head Movement</w:t>
            </w:r>
          </w:p>
        </w:tc>
      </w:tr>
      <w:tr w:rsidR="004638C9" w:rsidRPr="004638C9" w14:paraId="05596DA1" w14:textId="77777777" w:rsidTr="004638C9">
        <w:trPr>
          <w:trHeight w:val="585"/>
        </w:trPr>
        <w:tc>
          <w:tcPr>
            <w:tcW w:w="0" w:type="auto"/>
            <w:hideMark/>
          </w:tcPr>
          <w:p w14:paraId="4A898833"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FCFS</w:t>
            </w:r>
          </w:p>
        </w:tc>
        <w:tc>
          <w:tcPr>
            <w:tcW w:w="0" w:type="auto"/>
            <w:hideMark/>
          </w:tcPr>
          <w:p w14:paraId="193AF1C2"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Run code</w:t>
            </w:r>
          </w:p>
        </w:tc>
      </w:tr>
      <w:tr w:rsidR="004638C9" w:rsidRPr="004638C9" w14:paraId="1EF6028E" w14:textId="77777777" w:rsidTr="004638C9">
        <w:trPr>
          <w:trHeight w:val="585"/>
        </w:trPr>
        <w:tc>
          <w:tcPr>
            <w:tcW w:w="0" w:type="auto"/>
            <w:hideMark/>
          </w:tcPr>
          <w:p w14:paraId="52CF7E46"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SSTF</w:t>
            </w:r>
          </w:p>
        </w:tc>
        <w:tc>
          <w:tcPr>
            <w:tcW w:w="0" w:type="auto"/>
            <w:hideMark/>
          </w:tcPr>
          <w:p w14:paraId="7D2C1386"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Run code</w:t>
            </w:r>
          </w:p>
        </w:tc>
      </w:tr>
      <w:tr w:rsidR="004638C9" w:rsidRPr="004638C9" w14:paraId="7691990F" w14:textId="77777777" w:rsidTr="004638C9">
        <w:trPr>
          <w:trHeight w:val="573"/>
        </w:trPr>
        <w:tc>
          <w:tcPr>
            <w:tcW w:w="0" w:type="auto"/>
            <w:hideMark/>
          </w:tcPr>
          <w:p w14:paraId="5ECCB343"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SCAN</w:t>
            </w:r>
          </w:p>
        </w:tc>
        <w:tc>
          <w:tcPr>
            <w:tcW w:w="0" w:type="auto"/>
            <w:hideMark/>
          </w:tcPr>
          <w:p w14:paraId="6E05FB96"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Run code</w:t>
            </w:r>
          </w:p>
        </w:tc>
      </w:tr>
    </w:tbl>
    <w:p w14:paraId="6D3C3FD9"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pict w14:anchorId="05A3D12E">
          <v:rect id="_x0000_i1105" style="width:0;height:1.5pt" o:hralign="center" o:hrstd="t" o:hr="t" fillcolor="#a0a0a0" stroked="f"/>
        </w:pict>
      </w:r>
    </w:p>
    <w:p w14:paraId="3B6A58D3"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Q16. Seek Performance and Fairness</w:t>
      </w:r>
    </w:p>
    <w:p w14:paraId="79DE6D31" w14:textId="7FFEF7A2"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CODE REQUIRED</w:t>
      </w:r>
    </w:p>
    <w:p w14:paraId="650FE922"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Comparison</w:t>
      </w:r>
    </w:p>
    <w:tbl>
      <w:tblPr>
        <w:tblStyle w:val="TableGrid"/>
        <w:tblW w:w="10507" w:type="dxa"/>
        <w:tblLook w:val="04A0" w:firstRow="1" w:lastRow="0" w:firstColumn="1" w:lastColumn="0" w:noHBand="0" w:noVBand="1"/>
      </w:tblPr>
      <w:tblGrid>
        <w:gridCol w:w="1854"/>
        <w:gridCol w:w="3019"/>
        <w:gridCol w:w="2220"/>
        <w:gridCol w:w="3414"/>
      </w:tblGrid>
      <w:tr w:rsidR="004638C9" w:rsidRPr="004638C9" w14:paraId="0D190C7F" w14:textId="77777777" w:rsidTr="004638C9">
        <w:trPr>
          <w:trHeight w:val="525"/>
        </w:trPr>
        <w:tc>
          <w:tcPr>
            <w:tcW w:w="0" w:type="auto"/>
            <w:hideMark/>
          </w:tcPr>
          <w:p w14:paraId="2E6FB2C4"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Algorithm</w:t>
            </w:r>
          </w:p>
        </w:tc>
        <w:tc>
          <w:tcPr>
            <w:tcW w:w="0" w:type="auto"/>
            <w:hideMark/>
          </w:tcPr>
          <w:p w14:paraId="0E29D4E2"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Seek Performance</w:t>
            </w:r>
          </w:p>
        </w:tc>
        <w:tc>
          <w:tcPr>
            <w:tcW w:w="0" w:type="auto"/>
            <w:hideMark/>
          </w:tcPr>
          <w:p w14:paraId="75D8A71C"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Fairness</w:t>
            </w:r>
          </w:p>
        </w:tc>
        <w:tc>
          <w:tcPr>
            <w:tcW w:w="0" w:type="auto"/>
            <w:hideMark/>
          </w:tcPr>
          <w:p w14:paraId="138FC22E" w14:textId="77777777" w:rsidR="004638C9" w:rsidRPr="004638C9" w:rsidRDefault="004638C9" w:rsidP="004638C9">
            <w:pPr>
              <w:spacing w:after="200" w:line="276" w:lineRule="auto"/>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Main Issue</w:t>
            </w:r>
          </w:p>
        </w:tc>
      </w:tr>
      <w:tr w:rsidR="004638C9" w:rsidRPr="004638C9" w14:paraId="75312EA0" w14:textId="77777777" w:rsidTr="004638C9">
        <w:trPr>
          <w:trHeight w:val="535"/>
        </w:trPr>
        <w:tc>
          <w:tcPr>
            <w:tcW w:w="0" w:type="auto"/>
            <w:hideMark/>
          </w:tcPr>
          <w:p w14:paraId="150116F1"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FCFS</w:t>
            </w:r>
          </w:p>
        </w:tc>
        <w:tc>
          <w:tcPr>
            <w:tcW w:w="0" w:type="auto"/>
            <w:hideMark/>
          </w:tcPr>
          <w:p w14:paraId="65D9D4DE"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Low</w:t>
            </w:r>
          </w:p>
        </w:tc>
        <w:tc>
          <w:tcPr>
            <w:tcW w:w="0" w:type="auto"/>
            <w:hideMark/>
          </w:tcPr>
          <w:p w14:paraId="70C84720"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High</w:t>
            </w:r>
          </w:p>
        </w:tc>
        <w:tc>
          <w:tcPr>
            <w:tcW w:w="0" w:type="auto"/>
            <w:hideMark/>
          </w:tcPr>
          <w:p w14:paraId="4E5D87D7"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Large head movement</w:t>
            </w:r>
          </w:p>
        </w:tc>
      </w:tr>
      <w:tr w:rsidR="004638C9" w:rsidRPr="004638C9" w14:paraId="3EB63143" w14:textId="77777777" w:rsidTr="004638C9">
        <w:trPr>
          <w:trHeight w:val="535"/>
        </w:trPr>
        <w:tc>
          <w:tcPr>
            <w:tcW w:w="0" w:type="auto"/>
            <w:hideMark/>
          </w:tcPr>
          <w:p w14:paraId="7AD6A310"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SSTF</w:t>
            </w:r>
          </w:p>
        </w:tc>
        <w:tc>
          <w:tcPr>
            <w:tcW w:w="0" w:type="auto"/>
            <w:hideMark/>
          </w:tcPr>
          <w:p w14:paraId="173A8F3B"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High</w:t>
            </w:r>
          </w:p>
        </w:tc>
        <w:tc>
          <w:tcPr>
            <w:tcW w:w="0" w:type="auto"/>
            <w:hideMark/>
          </w:tcPr>
          <w:p w14:paraId="3C958BFF"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Medium/Low</w:t>
            </w:r>
          </w:p>
        </w:tc>
        <w:tc>
          <w:tcPr>
            <w:tcW w:w="0" w:type="auto"/>
            <w:hideMark/>
          </w:tcPr>
          <w:p w14:paraId="50288D01"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Possible starvation</w:t>
            </w:r>
          </w:p>
        </w:tc>
      </w:tr>
      <w:tr w:rsidR="004638C9" w:rsidRPr="004638C9" w14:paraId="4757CFF4" w14:textId="77777777" w:rsidTr="004638C9">
        <w:trPr>
          <w:trHeight w:val="525"/>
        </w:trPr>
        <w:tc>
          <w:tcPr>
            <w:tcW w:w="0" w:type="auto"/>
            <w:hideMark/>
          </w:tcPr>
          <w:p w14:paraId="6E8C9F45"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SCAN</w:t>
            </w:r>
          </w:p>
        </w:tc>
        <w:tc>
          <w:tcPr>
            <w:tcW w:w="0" w:type="auto"/>
            <w:hideMark/>
          </w:tcPr>
          <w:p w14:paraId="23C7024B"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High</w:t>
            </w:r>
          </w:p>
        </w:tc>
        <w:tc>
          <w:tcPr>
            <w:tcW w:w="0" w:type="auto"/>
            <w:hideMark/>
          </w:tcPr>
          <w:p w14:paraId="24AFC433"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High</w:t>
            </w:r>
          </w:p>
        </w:tc>
        <w:tc>
          <w:tcPr>
            <w:tcW w:w="0" w:type="auto"/>
            <w:hideMark/>
          </w:tcPr>
          <w:p w14:paraId="0606A0E9" w14:textId="77777777" w:rsidR="004638C9" w:rsidRPr="004638C9" w:rsidRDefault="004638C9" w:rsidP="004638C9">
            <w:pPr>
              <w:spacing w:after="200" w:line="276" w:lineRule="auto"/>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More predictable</w:t>
            </w:r>
          </w:p>
        </w:tc>
      </w:tr>
    </w:tbl>
    <w:p w14:paraId="0ED19E28"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Analysis</w:t>
      </w:r>
    </w:p>
    <w:p w14:paraId="1AAD2832"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SSTF usually provides lower average seek time because it services the nearest request first. However, requests far from the current head may wait for a long time.</w:t>
      </w:r>
    </w:p>
    <w:p w14:paraId="7FEBBA76"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SCAN provides more predictable service because the disk head moves in a fixed direction and services requests along the way.</w:t>
      </w:r>
    </w:p>
    <w:p w14:paraId="115D38D5"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Decision</w:t>
      </w:r>
    </w:p>
    <w:p w14:paraId="4059EF83"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lastRenderedPageBreak/>
        <w:t xml:space="preserve">For </w:t>
      </w:r>
      <w:proofErr w:type="spellStart"/>
      <w:r w:rsidRPr="004638C9">
        <w:rPr>
          <w:rFonts w:ascii="Times New Roman" w:hAnsi="Times New Roman" w:cs="Times New Roman"/>
          <w:sz w:val="24"/>
          <w:szCs w:val="24"/>
          <w:lang w:val="en-IN"/>
        </w:rPr>
        <w:t>UniCore</w:t>
      </w:r>
      <w:proofErr w:type="spellEnd"/>
      <w:r w:rsidRPr="004638C9">
        <w:rPr>
          <w:rFonts w:ascii="Times New Roman" w:hAnsi="Times New Roman" w:cs="Times New Roman"/>
          <w:sz w:val="24"/>
          <w:szCs w:val="24"/>
          <w:lang w:val="en-IN"/>
        </w:rPr>
        <w:t>, SCAN is preferred for production use because it provides a good balance between performance and fairness.</w:t>
      </w:r>
    </w:p>
    <w:p w14:paraId="55464DE7"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sz w:val="24"/>
          <w:szCs w:val="24"/>
          <w:lang w:val="en-IN"/>
        </w:rPr>
        <w:pict w14:anchorId="789C858F">
          <v:rect id="_x0000_i1106" style="width:0;height:1.5pt" o:hralign="center" o:hrstd="t" o:hr="t" fillcolor="#a0a0a0" stroked="f"/>
        </w:pict>
      </w:r>
    </w:p>
    <w:p w14:paraId="0527848B"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Q17. Unix Inodes and Buffer Cache</w:t>
      </w:r>
    </w:p>
    <w:p w14:paraId="58147201" w14:textId="4AB5DD65"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CODE REQUIRED</w:t>
      </w:r>
    </w:p>
    <w:p w14:paraId="23668255"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 xml:space="preserve">Unix </w:t>
      </w:r>
      <w:proofErr w:type="spellStart"/>
      <w:r w:rsidRPr="004638C9">
        <w:rPr>
          <w:rFonts w:ascii="Times New Roman" w:hAnsi="Times New Roman" w:cs="Times New Roman"/>
          <w:b/>
          <w:bCs/>
          <w:sz w:val="24"/>
          <w:szCs w:val="24"/>
          <w:lang w:val="en-IN"/>
        </w:rPr>
        <w:t>Inode</w:t>
      </w:r>
      <w:proofErr w:type="spellEnd"/>
    </w:p>
    <w:p w14:paraId="2EA2B4EC"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An </w:t>
      </w:r>
      <w:proofErr w:type="spellStart"/>
      <w:r w:rsidRPr="004638C9">
        <w:rPr>
          <w:rFonts w:ascii="Times New Roman" w:hAnsi="Times New Roman" w:cs="Times New Roman"/>
          <w:sz w:val="24"/>
          <w:szCs w:val="24"/>
          <w:lang w:val="en-IN"/>
        </w:rPr>
        <w:t>inode</w:t>
      </w:r>
      <w:proofErr w:type="spellEnd"/>
      <w:r w:rsidRPr="004638C9">
        <w:rPr>
          <w:rFonts w:ascii="Times New Roman" w:hAnsi="Times New Roman" w:cs="Times New Roman"/>
          <w:sz w:val="24"/>
          <w:szCs w:val="24"/>
          <w:lang w:val="en-IN"/>
        </w:rPr>
        <w:t xml:space="preserve"> stores important information about a file, such as:</w:t>
      </w:r>
    </w:p>
    <w:p w14:paraId="3303847F" w14:textId="77777777" w:rsidR="004638C9" w:rsidRPr="004638C9" w:rsidRDefault="004638C9" w:rsidP="004638C9">
      <w:pPr>
        <w:numPr>
          <w:ilvl w:val="0"/>
          <w:numId w:val="27"/>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File type </w:t>
      </w:r>
    </w:p>
    <w:p w14:paraId="28FECFE9" w14:textId="77777777" w:rsidR="004638C9" w:rsidRPr="004638C9" w:rsidRDefault="004638C9" w:rsidP="004638C9">
      <w:pPr>
        <w:numPr>
          <w:ilvl w:val="0"/>
          <w:numId w:val="27"/>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File permissions </w:t>
      </w:r>
    </w:p>
    <w:p w14:paraId="527AD3F7" w14:textId="77777777" w:rsidR="004638C9" w:rsidRPr="004638C9" w:rsidRDefault="004638C9" w:rsidP="004638C9">
      <w:pPr>
        <w:numPr>
          <w:ilvl w:val="0"/>
          <w:numId w:val="27"/>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File owner </w:t>
      </w:r>
    </w:p>
    <w:p w14:paraId="4D229F05" w14:textId="77777777" w:rsidR="004638C9" w:rsidRPr="004638C9" w:rsidRDefault="004638C9" w:rsidP="004638C9">
      <w:pPr>
        <w:numPr>
          <w:ilvl w:val="0"/>
          <w:numId w:val="27"/>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File size </w:t>
      </w:r>
    </w:p>
    <w:p w14:paraId="443B590F" w14:textId="77777777" w:rsidR="004638C9" w:rsidRPr="004638C9" w:rsidRDefault="004638C9" w:rsidP="004638C9">
      <w:pPr>
        <w:numPr>
          <w:ilvl w:val="0"/>
          <w:numId w:val="27"/>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Timestamps </w:t>
      </w:r>
    </w:p>
    <w:p w14:paraId="33D470E9" w14:textId="77777777" w:rsidR="004638C9" w:rsidRPr="004638C9" w:rsidRDefault="004638C9" w:rsidP="004638C9">
      <w:pPr>
        <w:numPr>
          <w:ilvl w:val="0"/>
          <w:numId w:val="27"/>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Pointers to data blocks </w:t>
      </w:r>
    </w:p>
    <w:p w14:paraId="77FC7A06"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The filename is stored separately in the directory and maps to the </w:t>
      </w:r>
      <w:proofErr w:type="spellStart"/>
      <w:r w:rsidRPr="004638C9">
        <w:rPr>
          <w:rFonts w:ascii="Times New Roman" w:hAnsi="Times New Roman" w:cs="Times New Roman"/>
          <w:sz w:val="24"/>
          <w:szCs w:val="24"/>
          <w:lang w:val="en-IN"/>
        </w:rPr>
        <w:t>inode</w:t>
      </w:r>
      <w:proofErr w:type="spellEnd"/>
      <w:r w:rsidRPr="004638C9">
        <w:rPr>
          <w:rFonts w:ascii="Times New Roman" w:hAnsi="Times New Roman" w:cs="Times New Roman"/>
          <w:sz w:val="24"/>
          <w:szCs w:val="24"/>
          <w:lang w:val="en-IN"/>
        </w:rPr>
        <w:t>.</w:t>
      </w:r>
    </w:p>
    <w:p w14:paraId="2BE24126"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Buffer Cache</w:t>
      </w:r>
    </w:p>
    <w:p w14:paraId="21EA2A25"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The buffer cache temporarily stores frequently accessed disk blocks in memory.</w:t>
      </w:r>
    </w:p>
    <w:p w14:paraId="2F5F9107"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Instead of repeatedly accessing the disk, the operating system can retrieve frequently used data from memory.</w:t>
      </w:r>
    </w:p>
    <w:p w14:paraId="004B8D3E"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 xml:space="preserve">Benefits for </w:t>
      </w:r>
      <w:proofErr w:type="spellStart"/>
      <w:r w:rsidRPr="004638C9">
        <w:rPr>
          <w:rFonts w:ascii="Times New Roman" w:hAnsi="Times New Roman" w:cs="Times New Roman"/>
          <w:b/>
          <w:bCs/>
          <w:sz w:val="24"/>
          <w:szCs w:val="24"/>
          <w:lang w:val="en-IN"/>
        </w:rPr>
        <w:t>UniCore</w:t>
      </w:r>
      <w:proofErr w:type="spellEnd"/>
    </w:p>
    <w:p w14:paraId="6D7632E0" w14:textId="77777777" w:rsidR="004638C9" w:rsidRPr="004638C9" w:rsidRDefault="004638C9" w:rsidP="004638C9">
      <w:pPr>
        <w:numPr>
          <w:ilvl w:val="0"/>
          <w:numId w:val="28"/>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Faster file access </w:t>
      </w:r>
    </w:p>
    <w:p w14:paraId="6A8AB3C9" w14:textId="77777777" w:rsidR="004638C9" w:rsidRPr="004638C9" w:rsidRDefault="004638C9" w:rsidP="004638C9">
      <w:pPr>
        <w:numPr>
          <w:ilvl w:val="0"/>
          <w:numId w:val="28"/>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Reduced disk I/O </w:t>
      </w:r>
    </w:p>
    <w:p w14:paraId="66200A59" w14:textId="77777777" w:rsidR="004638C9" w:rsidRPr="004638C9" w:rsidRDefault="004638C9" w:rsidP="004638C9">
      <w:pPr>
        <w:numPr>
          <w:ilvl w:val="0"/>
          <w:numId w:val="28"/>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Improved application response time </w:t>
      </w:r>
    </w:p>
    <w:p w14:paraId="7639DA7C" w14:textId="77777777" w:rsidR="004638C9" w:rsidRPr="004638C9" w:rsidRDefault="004638C9" w:rsidP="004638C9">
      <w:pPr>
        <w:numPr>
          <w:ilvl w:val="0"/>
          <w:numId w:val="28"/>
        </w:num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 xml:space="preserve">Better performance for frequently accessed LMS and library files </w:t>
      </w:r>
    </w:p>
    <w:p w14:paraId="247FC54E"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pict w14:anchorId="27BCB377">
          <v:rect id="_x0000_i1107" style="width:0;height:1.5pt" o:hralign="center" o:hrstd="t" o:hr="t" fillcolor="#a0a0a0" stroked="f"/>
        </w:pict>
      </w:r>
    </w:p>
    <w:p w14:paraId="54C0F75C"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Q18. File Allocation + Disk Scheduling Impact</w:t>
      </w:r>
    </w:p>
    <w:p w14:paraId="09DE5CD7" w14:textId="3DFB417C"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CODE REQUIRED</w:t>
      </w:r>
    </w:p>
    <w:p w14:paraId="329C6478"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File allocation and disk scheduling work together to affect overall response time.</w:t>
      </w:r>
    </w:p>
    <w:p w14:paraId="34C72A8F"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Relationship</w:t>
      </w:r>
    </w:p>
    <w:p w14:paraId="57B8770E"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File Allocation → Location of Blocks → Disk Requests → Disk Scheduling → Response Time</w:t>
      </w:r>
    </w:p>
    <w:p w14:paraId="5ABC3C63"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lastRenderedPageBreak/>
        <w:t>For example, contiguous allocation keeps blocks close together, which can reduce seek movement for sequential access.</w:t>
      </w:r>
    </w:p>
    <w:p w14:paraId="026575D0"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Indexed allocation provides flexible access but may require additional index-block access.</w:t>
      </w:r>
    </w:p>
    <w:p w14:paraId="096569DC"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Disk scheduling then determines the order in which pending requests are served.</w:t>
      </w:r>
    </w:p>
    <w:p w14:paraId="129AC05E" w14:textId="77777777" w:rsidR="004638C9" w:rsidRPr="004638C9" w:rsidRDefault="004638C9" w:rsidP="004638C9">
      <w:pPr>
        <w:jc w:val="both"/>
        <w:rPr>
          <w:rFonts w:ascii="Times New Roman" w:hAnsi="Times New Roman" w:cs="Times New Roman"/>
          <w:b/>
          <w:bCs/>
          <w:sz w:val="24"/>
          <w:szCs w:val="24"/>
          <w:lang w:val="en-IN"/>
        </w:rPr>
      </w:pPr>
      <w:proofErr w:type="spellStart"/>
      <w:r w:rsidRPr="004638C9">
        <w:rPr>
          <w:rFonts w:ascii="Times New Roman" w:hAnsi="Times New Roman" w:cs="Times New Roman"/>
          <w:b/>
          <w:bCs/>
          <w:sz w:val="24"/>
          <w:szCs w:val="24"/>
          <w:lang w:val="en-IN"/>
        </w:rPr>
        <w:t>UniCore</w:t>
      </w:r>
      <w:proofErr w:type="spellEnd"/>
      <w:r w:rsidRPr="004638C9">
        <w:rPr>
          <w:rFonts w:ascii="Times New Roman" w:hAnsi="Times New Roman" w:cs="Times New Roman"/>
          <w:b/>
          <w:bCs/>
          <w:sz w:val="24"/>
          <w:szCs w:val="24"/>
          <w:lang w:val="en-IN"/>
        </w:rPr>
        <w:t xml:space="preserve"> Recommendation</w:t>
      </w:r>
    </w:p>
    <w:p w14:paraId="55D29D65"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For frequently accessed student records and documents, efficient allocation combined with SCAN disk scheduling can provide predictable performance.</w:t>
      </w:r>
    </w:p>
    <w:p w14:paraId="0BED12AF"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For large files such as recorded lectures and videos, indexed allocation provides flexibility while disk scheduling reduces unnecessary head movement.</w:t>
      </w:r>
    </w:p>
    <w:p w14:paraId="20F27D6C" w14:textId="77777777" w:rsidR="004638C9" w:rsidRPr="004638C9" w:rsidRDefault="004638C9" w:rsidP="004638C9">
      <w:pPr>
        <w:jc w:val="both"/>
        <w:rPr>
          <w:rFonts w:ascii="Times New Roman" w:hAnsi="Times New Roman" w:cs="Times New Roman"/>
          <w:b/>
          <w:bCs/>
          <w:sz w:val="24"/>
          <w:szCs w:val="24"/>
          <w:lang w:val="en-IN"/>
        </w:rPr>
      </w:pPr>
      <w:r w:rsidRPr="004638C9">
        <w:rPr>
          <w:rFonts w:ascii="Times New Roman" w:hAnsi="Times New Roman" w:cs="Times New Roman"/>
          <w:b/>
          <w:bCs/>
          <w:sz w:val="24"/>
          <w:szCs w:val="24"/>
          <w:lang w:val="en-IN"/>
        </w:rPr>
        <w:t>Overall Conclusion</w:t>
      </w:r>
    </w:p>
    <w:p w14:paraId="11C25468" w14:textId="77777777" w:rsidR="004638C9" w:rsidRPr="004638C9" w:rsidRDefault="004638C9" w:rsidP="004638C9">
      <w:pPr>
        <w:jc w:val="both"/>
        <w:rPr>
          <w:rFonts w:ascii="Times New Roman" w:hAnsi="Times New Roman" w:cs="Times New Roman"/>
          <w:sz w:val="24"/>
          <w:szCs w:val="24"/>
          <w:lang w:val="en-IN"/>
        </w:rPr>
      </w:pPr>
      <w:r w:rsidRPr="004638C9">
        <w:rPr>
          <w:rFonts w:ascii="Times New Roman" w:hAnsi="Times New Roman" w:cs="Times New Roman"/>
          <w:sz w:val="24"/>
          <w:szCs w:val="24"/>
          <w:lang w:val="en-IN"/>
        </w:rPr>
        <w:t>An effective combination of file allocation and disk scheduling can reduce disk access time, improve fairness, and provide better response time during peak university workloads.</w:t>
      </w:r>
    </w:p>
    <w:p w14:paraId="6404AA86" w14:textId="77777777" w:rsidR="00C07A18" w:rsidRPr="00C07A18" w:rsidRDefault="00C07A18" w:rsidP="00C07A18">
      <w:pPr>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3. Integrated OS Architecture and Design</w:t>
      </w:r>
    </w:p>
    <w:p w14:paraId="220EB7CA" w14:textId="77777777" w:rsidR="00C07A18" w:rsidRPr="00C07A18" w:rsidRDefault="00C07A18" w:rsidP="00C07A18">
      <w:pPr>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3.1 Overall Architecture</w:t>
      </w:r>
    </w:p>
    <w:p w14:paraId="29AD8372" w14:textId="77777777" w:rsidR="00C07A18" w:rsidRPr="00C07A18" w:rsidRDefault="00C07A18" w:rsidP="00C07A18">
      <w:p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 xml:space="preserve">The proposed </w:t>
      </w:r>
      <w:proofErr w:type="spellStart"/>
      <w:r w:rsidRPr="00C07A18">
        <w:rPr>
          <w:rFonts w:ascii="Times New Roman" w:hAnsi="Times New Roman" w:cs="Times New Roman"/>
          <w:sz w:val="24"/>
          <w:szCs w:val="24"/>
          <w:lang w:val="en-IN"/>
        </w:rPr>
        <w:t>UniCore</w:t>
      </w:r>
      <w:proofErr w:type="spellEnd"/>
      <w:r w:rsidRPr="00C07A18">
        <w:rPr>
          <w:rFonts w:ascii="Times New Roman" w:hAnsi="Times New Roman" w:cs="Times New Roman"/>
          <w:sz w:val="24"/>
          <w:szCs w:val="24"/>
          <w:lang w:val="en-IN"/>
        </w:rPr>
        <w:t xml:space="preserve"> OS Resource Orchestration System integrates process management, synchronization, deadlock handling, memory management, file allocation, and disk scheduling into a single operating-system resource management framework.</w:t>
      </w:r>
    </w:p>
    <w:p w14:paraId="17647B8B" w14:textId="063FFC89" w:rsidR="00C07A18" w:rsidRDefault="00C07A18" w:rsidP="00C07A18">
      <w:pPr>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Architecture Flow</w:t>
      </w:r>
      <w:r>
        <w:rPr>
          <w:rFonts w:ascii="Times New Roman" w:hAnsi="Times New Roman" w:cs="Times New Roman"/>
          <w:b/>
          <w:bCs/>
          <w:sz w:val="24"/>
          <w:szCs w:val="24"/>
          <w:lang w:val="en-IN"/>
        </w:rPr>
        <w:t>:</w:t>
      </w:r>
    </w:p>
    <w:p w14:paraId="7757254E" w14:textId="77777777" w:rsidR="00C07A18" w:rsidRDefault="00C07A18" w:rsidP="00C07A18">
      <w:pPr>
        <w:jc w:val="both"/>
        <w:rPr>
          <w:rFonts w:ascii="Times New Roman" w:hAnsi="Times New Roman" w:cs="Times New Roman"/>
          <w:b/>
          <w:bCs/>
          <w:sz w:val="24"/>
          <w:szCs w:val="24"/>
          <w:lang w:val="en-IN"/>
        </w:rPr>
      </w:pPr>
    </w:p>
    <w:p w14:paraId="3EB4E262" w14:textId="4A8FA788" w:rsidR="00C07A18" w:rsidRDefault="00C07A18" w:rsidP="00C07A18">
      <w:pPr>
        <w:jc w:val="both"/>
        <w:rPr>
          <w:rFonts w:ascii="Times New Roman" w:hAnsi="Times New Roman" w:cs="Times New Roman"/>
          <w:b/>
          <w:bCs/>
          <w:sz w:val="24"/>
          <w:szCs w:val="24"/>
          <w:lang w:val="en-IN"/>
        </w:rPr>
      </w:pPr>
      <w:r>
        <w:rPr>
          <w:noProof/>
        </w:rPr>
        <w:drawing>
          <wp:inline distT="0" distB="0" distL="0" distR="0" wp14:anchorId="041AF323" wp14:editId="18EE3A51">
            <wp:extent cx="6623050" cy="2008505"/>
            <wp:effectExtent l="0" t="0" r="6350" b="0"/>
            <wp:docPr id="104179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54614" cy="2018077"/>
                    </a:xfrm>
                    <a:prstGeom prst="rect">
                      <a:avLst/>
                    </a:prstGeom>
                    <a:noFill/>
                    <a:ln>
                      <a:noFill/>
                    </a:ln>
                  </pic:spPr>
                </pic:pic>
              </a:graphicData>
            </a:graphic>
          </wp:inline>
        </w:drawing>
      </w:r>
    </w:p>
    <w:p w14:paraId="1356562A" w14:textId="77777777" w:rsidR="00C07A18" w:rsidRDefault="00C07A18" w:rsidP="00C07A18">
      <w:pPr>
        <w:jc w:val="both"/>
        <w:rPr>
          <w:rFonts w:ascii="Times New Roman" w:hAnsi="Times New Roman" w:cs="Times New Roman"/>
          <w:b/>
          <w:bCs/>
          <w:sz w:val="24"/>
          <w:szCs w:val="24"/>
          <w:lang w:val="en-IN"/>
        </w:rPr>
      </w:pPr>
    </w:p>
    <w:p w14:paraId="3B5E1AEA" w14:textId="12C10E82" w:rsidR="00C07A18" w:rsidRPr="00C07A18" w:rsidRDefault="00C07A18" w:rsidP="00C07A18">
      <w:pPr>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3.2 Data and Control Flow</w:t>
      </w:r>
    </w:p>
    <w:p w14:paraId="243B670A" w14:textId="77777777" w:rsidR="00C07A18" w:rsidRPr="00C07A18" w:rsidRDefault="00C07A18" w:rsidP="00C07A18">
      <w:p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The system follows this sequence:</w:t>
      </w:r>
    </w:p>
    <w:p w14:paraId="15ECB0EB" w14:textId="77777777" w:rsidR="00C07A18" w:rsidRP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 xml:space="preserve">A user accesses a </w:t>
      </w:r>
      <w:proofErr w:type="spellStart"/>
      <w:r w:rsidRPr="00C07A18">
        <w:rPr>
          <w:rFonts w:ascii="Times New Roman" w:hAnsi="Times New Roman" w:cs="Times New Roman"/>
          <w:sz w:val="24"/>
          <w:szCs w:val="24"/>
          <w:lang w:val="en-IN"/>
        </w:rPr>
        <w:t>UniCore</w:t>
      </w:r>
      <w:proofErr w:type="spellEnd"/>
      <w:r w:rsidRPr="00C07A18">
        <w:rPr>
          <w:rFonts w:ascii="Times New Roman" w:hAnsi="Times New Roman" w:cs="Times New Roman"/>
          <w:sz w:val="24"/>
          <w:szCs w:val="24"/>
          <w:lang w:val="en-IN"/>
        </w:rPr>
        <w:t xml:space="preserve"> service. </w:t>
      </w:r>
    </w:p>
    <w:p w14:paraId="344BE962" w14:textId="77777777" w:rsidR="00C07A18" w:rsidRP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lastRenderedPageBreak/>
        <w:t xml:space="preserve">The operating system creates and manages the required process. </w:t>
      </w:r>
    </w:p>
    <w:p w14:paraId="5F452F6A" w14:textId="77777777" w:rsidR="00C07A18" w:rsidRP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 xml:space="preserve">CPU scheduling determines which process receives CPU time. </w:t>
      </w:r>
    </w:p>
    <w:p w14:paraId="7C38D50A" w14:textId="77777777" w:rsidR="00C07A18" w:rsidRP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 xml:space="preserve">Synchronization mechanisms control shared resources. </w:t>
      </w:r>
    </w:p>
    <w:p w14:paraId="2B51D12D" w14:textId="77777777" w:rsidR="00C07A18" w:rsidRP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 xml:space="preserve">Banker’s Algorithm checks whether resource allocation keeps the system safe. </w:t>
      </w:r>
    </w:p>
    <w:p w14:paraId="7CD27E97" w14:textId="77777777" w:rsidR="00C07A18" w:rsidRP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 xml:space="preserve">Memory management allocates frames and handles page faults. </w:t>
      </w:r>
    </w:p>
    <w:p w14:paraId="324F5F7E" w14:textId="77777777" w:rsidR="00C07A18" w:rsidRP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 xml:space="preserve">File management determines how files are stored. </w:t>
      </w:r>
    </w:p>
    <w:p w14:paraId="2A0F2956" w14:textId="77777777" w:rsidR="00C07A18" w:rsidRP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 xml:space="preserve">Disk scheduling determines the order of disk requests. </w:t>
      </w:r>
    </w:p>
    <w:p w14:paraId="22B18370" w14:textId="77777777" w:rsidR="00C07A18" w:rsidRP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 xml:space="preserve">The hardware executes the requested operations. </w:t>
      </w:r>
    </w:p>
    <w:p w14:paraId="0F0C2633" w14:textId="77777777" w:rsidR="00C07A18" w:rsidRDefault="00C07A18" w:rsidP="00C07A18">
      <w:pPr>
        <w:numPr>
          <w:ilvl w:val="0"/>
          <w:numId w:val="29"/>
        </w:num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Performance information is collected for monitoring and analysis.</w:t>
      </w:r>
    </w:p>
    <w:p w14:paraId="5D1E3B06" w14:textId="77777777" w:rsidR="00C07A18" w:rsidRDefault="00C07A18" w:rsidP="00C07A18">
      <w:pPr>
        <w:ind w:left="720"/>
        <w:jc w:val="both"/>
        <w:rPr>
          <w:rFonts w:ascii="Times New Roman" w:hAnsi="Times New Roman" w:cs="Times New Roman"/>
          <w:sz w:val="24"/>
          <w:szCs w:val="24"/>
          <w:lang w:val="en-IN"/>
        </w:rPr>
      </w:pPr>
    </w:p>
    <w:p w14:paraId="6CD1E4BF" w14:textId="673C63CF" w:rsidR="00C07A18" w:rsidRDefault="00C07A18" w:rsidP="00C07A18">
      <w:pPr>
        <w:ind w:left="720"/>
        <w:jc w:val="both"/>
        <w:rPr>
          <w:rFonts w:ascii="Times New Roman" w:hAnsi="Times New Roman" w:cs="Times New Roman"/>
          <w:b/>
          <w:bCs/>
          <w:sz w:val="24"/>
          <w:szCs w:val="24"/>
        </w:rPr>
      </w:pPr>
      <w:r w:rsidRPr="00C07A18">
        <w:rPr>
          <w:rFonts w:ascii="Times New Roman" w:hAnsi="Times New Roman" w:cs="Times New Roman"/>
          <w:b/>
          <w:bCs/>
          <w:sz w:val="24"/>
          <w:szCs w:val="24"/>
        </w:rPr>
        <w:t>Simplified Flow</w:t>
      </w:r>
      <w:r w:rsidRPr="00C07A18">
        <w:rPr>
          <w:rFonts w:ascii="Times New Roman" w:hAnsi="Times New Roman" w:cs="Times New Roman"/>
          <w:b/>
          <w:bCs/>
          <w:sz w:val="24"/>
          <w:szCs w:val="24"/>
        </w:rPr>
        <w:t>:</w:t>
      </w:r>
    </w:p>
    <w:p w14:paraId="558BCA8F" w14:textId="2ED15221" w:rsidR="00C07A18" w:rsidRPr="00C07A18" w:rsidRDefault="00C07A18" w:rsidP="00C07A18">
      <w:pPr>
        <w:ind w:left="720"/>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12169430" wp14:editId="54C42D87">
            <wp:extent cx="5835650" cy="4387850"/>
            <wp:effectExtent l="0" t="0" r="0" b="0"/>
            <wp:docPr id="611745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1135" cy="4399493"/>
                    </a:xfrm>
                    <a:prstGeom prst="rect">
                      <a:avLst/>
                    </a:prstGeom>
                    <a:noFill/>
                  </pic:spPr>
                </pic:pic>
              </a:graphicData>
            </a:graphic>
          </wp:inline>
        </w:drawing>
      </w:r>
    </w:p>
    <w:p w14:paraId="47451C8D" w14:textId="77777777" w:rsidR="00506364" w:rsidRDefault="00506364" w:rsidP="00C07A18">
      <w:pPr>
        <w:jc w:val="both"/>
        <w:rPr>
          <w:rFonts w:ascii="Times New Roman" w:hAnsi="Times New Roman" w:cs="Times New Roman"/>
          <w:b/>
          <w:bCs/>
          <w:sz w:val="24"/>
          <w:szCs w:val="24"/>
          <w:lang w:val="en-IN"/>
        </w:rPr>
      </w:pPr>
    </w:p>
    <w:p w14:paraId="5A73087E" w14:textId="3040F6B4" w:rsidR="00C07A18" w:rsidRPr="00C07A18" w:rsidRDefault="00C07A18" w:rsidP="00C07A18">
      <w:pPr>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3.3 Module Integration</w:t>
      </w:r>
    </w:p>
    <w:tbl>
      <w:tblPr>
        <w:tblStyle w:val="TableGrid"/>
        <w:tblW w:w="10965" w:type="dxa"/>
        <w:tblLook w:val="04A0" w:firstRow="1" w:lastRow="0" w:firstColumn="1" w:lastColumn="0" w:noHBand="0" w:noVBand="1"/>
      </w:tblPr>
      <w:tblGrid>
        <w:gridCol w:w="3436"/>
        <w:gridCol w:w="4194"/>
        <w:gridCol w:w="3335"/>
      </w:tblGrid>
      <w:tr w:rsidR="00C07A18" w:rsidRPr="00C07A18" w14:paraId="53C1E526" w14:textId="77777777" w:rsidTr="00C07A18">
        <w:trPr>
          <w:trHeight w:val="585"/>
        </w:trPr>
        <w:tc>
          <w:tcPr>
            <w:tcW w:w="0" w:type="auto"/>
            <w:hideMark/>
          </w:tcPr>
          <w:p w14:paraId="0A19C0FD" w14:textId="77777777" w:rsidR="00C07A18" w:rsidRPr="00C07A18" w:rsidRDefault="00C07A18" w:rsidP="00C07A18">
            <w:pPr>
              <w:spacing w:after="200" w:line="276" w:lineRule="auto"/>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lastRenderedPageBreak/>
              <w:t>Module</w:t>
            </w:r>
          </w:p>
        </w:tc>
        <w:tc>
          <w:tcPr>
            <w:tcW w:w="0" w:type="auto"/>
            <w:hideMark/>
          </w:tcPr>
          <w:p w14:paraId="190D5D04" w14:textId="77777777" w:rsidR="00C07A18" w:rsidRPr="00C07A18" w:rsidRDefault="00C07A18" w:rsidP="00C07A18">
            <w:pPr>
              <w:spacing w:after="200" w:line="276" w:lineRule="auto"/>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Main Function</w:t>
            </w:r>
          </w:p>
        </w:tc>
        <w:tc>
          <w:tcPr>
            <w:tcW w:w="0" w:type="auto"/>
            <w:hideMark/>
          </w:tcPr>
          <w:p w14:paraId="30B61149" w14:textId="77777777" w:rsidR="00C07A18" w:rsidRPr="00C07A18" w:rsidRDefault="00C07A18" w:rsidP="00C07A18">
            <w:pPr>
              <w:spacing w:after="200" w:line="276" w:lineRule="auto"/>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Technique Used</w:t>
            </w:r>
          </w:p>
        </w:tc>
      </w:tr>
      <w:tr w:rsidR="00C07A18" w:rsidRPr="00C07A18" w14:paraId="7B08D637" w14:textId="77777777" w:rsidTr="00C07A18">
        <w:trPr>
          <w:trHeight w:val="574"/>
        </w:trPr>
        <w:tc>
          <w:tcPr>
            <w:tcW w:w="0" w:type="auto"/>
            <w:hideMark/>
          </w:tcPr>
          <w:p w14:paraId="5080D585"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Process Management</w:t>
            </w:r>
          </w:p>
        </w:tc>
        <w:tc>
          <w:tcPr>
            <w:tcW w:w="0" w:type="auto"/>
            <w:hideMark/>
          </w:tcPr>
          <w:p w14:paraId="798C2CAD"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Manage university processes</w:t>
            </w:r>
          </w:p>
        </w:tc>
        <w:tc>
          <w:tcPr>
            <w:tcW w:w="0" w:type="auto"/>
            <w:hideMark/>
          </w:tcPr>
          <w:p w14:paraId="119ACF21"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Round Robin / SJF</w:t>
            </w:r>
          </w:p>
        </w:tc>
      </w:tr>
      <w:tr w:rsidR="00C07A18" w:rsidRPr="00C07A18" w14:paraId="4D2BABC8" w14:textId="77777777" w:rsidTr="00C07A18">
        <w:trPr>
          <w:trHeight w:val="585"/>
        </w:trPr>
        <w:tc>
          <w:tcPr>
            <w:tcW w:w="0" w:type="auto"/>
            <w:hideMark/>
          </w:tcPr>
          <w:p w14:paraId="1D0EE2C9"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Synchronization</w:t>
            </w:r>
          </w:p>
        </w:tc>
        <w:tc>
          <w:tcPr>
            <w:tcW w:w="0" w:type="auto"/>
            <w:hideMark/>
          </w:tcPr>
          <w:p w14:paraId="5F1EF496"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Control shared resources</w:t>
            </w:r>
          </w:p>
        </w:tc>
        <w:tc>
          <w:tcPr>
            <w:tcW w:w="0" w:type="auto"/>
            <w:hideMark/>
          </w:tcPr>
          <w:p w14:paraId="419A07D7"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Semaphores</w:t>
            </w:r>
          </w:p>
        </w:tc>
      </w:tr>
      <w:tr w:rsidR="00C07A18" w:rsidRPr="00C07A18" w14:paraId="14BB6155" w14:textId="77777777" w:rsidTr="00C07A18">
        <w:trPr>
          <w:trHeight w:val="585"/>
        </w:trPr>
        <w:tc>
          <w:tcPr>
            <w:tcW w:w="0" w:type="auto"/>
            <w:hideMark/>
          </w:tcPr>
          <w:p w14:paraId="1F69E7FB"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Deadlock Management</w:t>
            </w:r>
          </w:p>
        </w:tc>
        <w:tc>
          <w:tcPr>
            <w:tcW w:w="0" w:type="auto"/>
            <w:hideMark/>
          </w:tcPr>
          <w:p w14:paraId="3CF5573C"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Avoid unsafe allocation</w:t>
            </w:r>
          </w:p>
        </w:tc>
        <w:tc>
          <w:tcPr>
            <w:tcW w:w="0" w:type="auto"/>
            <w:hideMark/>
          </w:tcPr>
          <w:p w14:paraId="2B20647A"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Banker’s Algorithm</w:t>
            </w:r>
          </w:p>
        </w:tc>
      </w:tr>
      <w:tr w:rsidR="00C07A18" w:rsidRPr="00C07A18" w14:paraId="78E34475" w14:textId="77777777" w:rsidTr="00C07A18">
        <w:trPr>
          <w:trHeight w:val="585"/>
        </w:trPr>
        <w:tc>
          <w:tcPr>
            <w:tcW w:w="0" w:type="auto"/>
            <w:hideMark/>
          </w:tcPr>
          <w:p w14:paraId="7391B884"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Memory Management</w:t>
            </w:r>
          </w:p>
        </w:tc>
        <w:tc>
          <w:tcPr>
            <w:tcW w:w="0" w:type="auto"/>
            <w:hideMark/>
          </w:tcPr>
          <w:p w14:paraId="38609A76"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Manage RAM and pages</w:t>
            </w:r>
          </w:p>
        </w:tc>
        <w:tc>
          <w:tcPr>
            <w:tcW w:w="0" w:type="auto"/>
            <w:hideMark/>
          </w:tcPr>
          <w:p w14:paraId="6D127A1B"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Paging</w:t>
            </w:r>
          </w:p>
        </w:tc>
      </w:tr>
      <w:tr w:rsidR="00C07A18" w:rsidRPr="00C07A18" w14:paraId="77476DC3" w14:textId="77777777" w:rsidTr="00C07A18">
        <w:trPr>
          <w:trHeight w:val="574"/>
        </w:trPr>
        <w:tc>
          <w:tcPr>
            <w:tcW w:w="0" w:type="auto"/>
            <w:hideMark/>
          </w:tcPr>
          <w:p w14:paraId="41C63703"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Page Replacement</w:t>
            </w:r>
          </w:p>
        </w:tc>
        <w:tc>
          <w:tcPr>
            <w:tcW w:w="0" w:type="auto"/>
            <w:hideMark/>
          </w:tcPr>
          <w:p w14:paraId="6C394754"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Handle page faults</w:t>
            </w:r>
          </w:p>
        </w:tc>
        <w:tc>
          <w:tcPr>
            <w:tcW w:w="0" w:type="auto"/>
            <w:hideMark/>
          </w:tcPr>
          <w:p w14:paraId="6C72482A"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FIFO / LRU / Optimal</w:t>
            </w:r>
          </w:p>
        </w:tc>
      </w:tr>
      <w:tr w:rsidR="00C07A18" w:rsidRPr="00C07A18" w14:paraId="74B0D63B" w14:textId="77777777" w:rsidTr="00C07A18">
        <w:trPr>
          <w:trHeight w:val="585"/>
        </w:trPr>
        <w:tc>
          <w:tcPr>
            <w:tcW w:w="0" w:type="auto"/>
            <w:hideMark/>
          </w:tcPr>
          <w:p w14:paraId="0A4AD172"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File Management</w:t>
            </w:r>
          </w:p>
        </w:tc>
        <w:tc>
          <w:tcPr>
            <w:tcW w:w="0" w:type="auto"/>
            <w:hideMark/>
          </w:tcPr>
          <w:p w14:paraId="7351C2C6"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Store files efficiently</w:t>
            </w:r>
          </w:p>
        </w:tc>
        <w:tc>
          <w:tcPr>
            <w:tcW w:w="0" w:type="auto"/>
            <w:hideMark/>
          </w:tcPr>
          <w:p w14:paraId="22AA2742"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Indexed Allocation</w:t>
            </w:r>
          </w:p>
        </w:tc>
      </w:tr>
      <w:tr w:rsidR="00C07A18" w:rsidRPr="00C07A18" w14:paraId="1DCAA899" w14:textId="77777777" w:rsidTr="00C07A18">
        <w:trPr>
          <w:trHeight w:val="585"/>
        </w:trPr>
        <w:tc>
          <w:tcPr>
            <w:tcW w:w="0" w:type="auto"/>
            <w:hideMark/>
          </w:tcPr>
          <w:p w14:paraId="3F178BAC"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Disk Management</w:t>
            </w:r>
          </w:p>
        </w:tc>
        <w:tc>
          <w:tcPr>
            <w:tcW w:w="0" w:type="auto"/>
            <w:hideMark/>
          </w:tcPr>
          <w:p w14:paraId="0556113E"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Schedule disk requests</w:t>
            </w:r>
          </w:p>
        </w:tc>
        <w:tc>
          <w:tcPr>
            <w:tcW w:w="0" w:type="auto"/>
            <w:hideMark/>
          </w:tcPr>
          <w:p w14:paraId="51E01D23"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SCAN</w:t>
            </w:r>
          </w:p>
        </w:tc>
      </w:tr>
    </w:tbl>
    <w:p w14:paraId="02B2CA1B" w14:textId="77777777" w:rsidR="00C07A18" w:rsidRDefault="00C07A18" w:rsidP="00C07A18">
      <w:pPr>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The modules are interconnected. CPU scheduling controls process execution, while synchronization and deadlock management control resource access. Memory management provides required pages, and file and disk management handle persistent storage.</w:t>
      </w:r>
    </w:p>
    <w:p w14:paraId="760A5222" w14:textId="77777777" w:rsidR="00C07A18" w:rsidRDefault="00C07A18" w:rsidP="00C07A18">
      <w:pPr>
        <w:jc w:val="both"/>
        <w:rPr>
          <w:rFonts w:ascii="Times New Roman" w:hAnsi="Times New Roman" w:cs="Times New Roman"/>
          <w:sz w:val="24"/>
          <w:szCs w:val="24"/>
          <w:lang w:val="en-IN"/>
        </w:rPr>
      </w:pPr>
    </w:p>
    <w:p w14:paraId="378BA4E9" w14:textId="04FDE3C2" w:rsidR="00C07A18" w:rsidRPr="00C07A18" w:rsidRDefault="00C07A18" w:rsidP="00C07A18">
      <w:pPr>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3.4 Design Decision Matrix</w:t>
      </w:r>
    </w:p>
    <w:tbl>
      <w:tblPr>
        <w:tblStyle w:val="TableGrid"/>
        <w:tblW w:w="0" w:type="auto"/>
        <w:tblLook w:val="04A0" w:firstRow="1" w:lastRow="0" w:firstColumn="1" w:lastColumn="0" w:noHBand="0" w:noVBand="1"/>
      </w:tblPr>
      <w:tblGrid>
        <w:gridCol w:w="1912"/>
        <w:gridCol w:w="2614"/>
        <w:gridCol w:w="1906"/>
        <w:gridCol w:w="4214"/>
      </w:tblGrid>
      <w:tr w:rsidR="00C07A18" w:rsidRPr="00C07A18" w14:paraId="67C6EB3B" w14:textId="77777777" w:rsidTr="00C07A18">
        <w:tc>
          <w:tcPr>
            <w:tcW w:w="0" w:type="auto"/>
            <w:hideMark/>
          </w:tcPr>
          <w:p w14:paraId="0342442F" w14:textId="77777777" w:rsidR="00C07A18" w:rsidRPr="00C07A18" w:rsidRDefault="00C07A18" w:rsidP="00C07A18">
            <w:pPr>
              <w:spacing w:after="200" w:line="276" w:lineRule="auto"/>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Decision Area</w:t>
            </w:r>
          </w:p>
        </w:tc>
        <w:tc>
          <w:tcPr>
            <w:tcW w:w="0" w:type="auto"/>
            <w:hideMark/>
          </w:tcPr>
          <w:p w14:paraId="203E61C5" w14:textId="77777777" w:rsidR="00C07A18" w:rsidRPr="00C07A18" w:rsidRDefault="00C07A18" w:rsidP="00C07A18">
            <w:pPr>
              <w:spacing w:after="200" w:line="276" w:lineRule="auto"/>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Options Considered</w:t>
            </w:r>
          </w:p>
        </w:tc>
        <w:tc>
          <w:tcPr>
            <w:tcW w:w="0" w:type="auto"/>
            <w:hideMark/>
          </w:tcPr>
          <w:p w14:paraId="143979DE" w14:textId="77777777" w:rsidR="00C07A18" w:rsidRPr="00C07A18" w:rsidRDefault="00C07A18" w:rsidP="00C07A18">
            <w:pPr>
              <w:spacing w:after="200" w:line="276" w:lineRule="auto"/>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Selected</w:t>
            </w:r>
          </w:p>
        </w:tc>
        <w:tc>
          <w:tcPr>
            <w:tcW w:w="0" w:type="auto"/>
            <w:hideMark/>
          </w:tcPr>
          <w:p w14:paraId="7C050612" w14:textId="77777777" w:rsidR="00C07A18" w:rsidRPr="00C07A18" w:rsidRDefault="00C07A18" w:rsidP="00C07A18">
            <w:pPr>
              <w:spacing w:after="200" w:line="276" w:lineRule="auto"/>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Reason</w:t>
            </w:r>
          </w:p>
        </w:tc>
      </w:tr>
      <w:tr w:rsidR="00C07A18" w:rsidRPr="00C07A18" w14:paraId="1B36FB2D" w14:textId="77777777" w:rsidTr="00C07A18">
        <w:tc>
          <w:tcPr>
            <w:tcW w:w="0" w:type="auto"/>
            <w:hideMark/>
          </w:tcPr>
          <w:p w14:paraId="553B18AA"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CPU Scheduling</w:t>
            </w:r>
          </w:p>
        </w:tc>
        <w:tc>
          <w:tcPr>
            <w:tcW w:w="0" w:type="auto"/>
            <w:hideMark/>
          </w:tcPr>
          <w:p w14:paraId="572E109E"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FCFS, SJF, RR</w:t>
            </w:r>
          </w:p>
        </w:tc>
        <w:tc>
          <w:tcPr>
            <w:tcW w:w="0" w:type="auto"/>
            <w:hideMark/>
          </w:tcPr>
          <w:p w14:paraId="1D405597"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b/>
                <w:bCs/>
                <w:sz w:val="24"/>
                <w:szCs w:val="24"/>
                <w:lang w:val="en-IN"/>
              </w:rPr>
              <w:t>RR</w:t>
            </w:r>
          </w:p>
        </w:tc>
        <w:tc>
          <w:tcPr>
            <w:tcW w:w="0" w:type="auto"/>
            <w:hideMark/>
          </w:tcPr>
          <w:p w14:paraId="482053AD"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Good response for interactive users</w:t>
            </w:r>
          </w:p>
        </w:tc>
      </w:tr>
      <w:tr w:rsidR="00C07A18" w:rsidRPr="00C07A18" w14:paraId="0B4A4C1B" w14:textId="77777777" w:rsidTr="00C07A18">
        <w:tc>
          <w:tcPr>
            <w:tcW w:w="0" w:type="auto"/>
            <w:hideMark/>
          </w:tcPr>
          <w:p w14:paraId="274EB355"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Synchronization</w:t>
            </w:r>
          </w:p>
        </w:tc>
        <w:tc>
          <w:tcPr>
            <w:tcW w:w="0" w:type="auto"/>
            <w:hideMark/>
          </w:tcPr>
          <w:p w14:paraId="11429062"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Mutex, Semaphore, Monitor</w:t>
            </w:r>
          </w:p>
        </w:tc>
        <w:tc>
          <w:tcPr>
            <w:tcW w:w="0" w:type="auto"/>
            <w:hideMark/>
          </w:tcPr>
          <w:p w14:paraId="41A9C489"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b/>
                <w:bCs/>
                <w:sz w:val="24"/>
                <w:szCs w:val="24"/>
                <w:lang w:val="en-IN"/>
              </w:rPr>
              <w:t>Semaphore</w:t>
            </w:r>
          </w:p>
        </w:tc>
        <w:tc>
          <w:tcPr>
            <w:tcW w:w="0" w:type="auto"/>
            <w:hideMark/>
          </w:tcPr>
          <w:p w14:paraId="28E599CE"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Suitable for shared resources</w:t>
            </w:r>
          </w:p>
        </w:tc>
      </w:tr>
      <w:tr w:rsidR="00C07A18" w:rsidRPr="00C07A18" w14:paraId="2A636D48" w14:textId="77777777" w:rsidTr="00C07A18">
        <w:tc>
          <w:tcPr>
            <w:tcW w:w="0" w:type="auto"/>
            <w:hideMark/>
          </w:tcPr>
          <w:p w14:paraId="3C565A3C"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Deadlock</w:t>
            </w:r>
          </w:p>
        </w:tc>
        <w:tc>
          <w:tcPr>
            <w:tcW w:w="0" w:type="auto"/>
            <w:hideMark/>
          </w:tcPr>
          <w:p w14:paraId="57D09300"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Prevention, Avoidance, Detection</w:t>
            </w:r>
          </w:p>
        </w:tc>
        <w:tc>
          <w:tcPr>
            <w:tcW w:w="0" w:type="auto"/>
            <w:hideMark/>
          </w:tcPr>
          <w:p w14:paraId="77A453B8"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b/>
                <w:bCs/>
                <w:sz w:val="24"/>
                <w:szCs w:val="24"/>
                <w:lang w:val="en-IN"/>
              </w:rPr>
              <w:t>Banker’s Algorithm</w:t>
            </w:r>
          </w:p>
        </w:tc>
        <w:tc>
          <w:tcPr>
            <w:tcW w:w="0" w:type="auto"/>
            <w:hideMark/>
          </w:tcPr>
          <w:p w14:paraId="762CA92F"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Prevents unsafe allocation</w:t>
            </w:r>
          </w:p>
        </w:tc>
      </w:tr>
      <w:tr w:rsidR="00C07A18" w:rsidRPr="00C07A18" w14:paraId="2FCA4DB8" w14:textId="77777777" w:rsidTr="00C07A18">
        <w:tc>
          <w:tcPr>
            <w:tcW w:w="0" w:type="auto"/>
            <w:hideMark/>
          </w:tcPr>
          <w:p w14:paraId="43642AB6"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Page Replacement</w:t>
            </w:r>
          </w:p>
        </w:tc>
        <w:tc>
          <w:tcPr>
            <w:tcW w:w="0" w:type="auto"/>
            <w:hideMark/>
          </w:tcPr>
          <w:p w14:paraId="74C773DC"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FIFO, LRU, Optimal</w:t>
            </w:r>
          </w:p>
        </w:tc>
        <w:tc>
          <w:tcPr>
            <w:tcW w:w="0" w:type="auto"/>
            <w:hideMark/>
          </w:tcPr>
          <w:p w14:paraId="22B4C6C5"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b/>
                <w:bCs/>
                <w:sz w:val="24"/>
                <w:szCs w:val="24"/>
                <w:lang w:val="en-IN"/>
              </w:rPr>
              <w:t>LRU</w:t>
            </w:r>
          </w:p>
        </w:tc>
        <w:tc>
          <w:tcPr>
            <w:tcW w:w="0" w:type="auto"/>
            <w:hideMark/>
          </w:tcPr>
          <w:p w14:paraId="0C3A332F"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Practical balance between performance and implementation</w:t>
            </w:r>
          </w:p>
        </w:tc>
      </w:tr>
      <w:tr w:rsidR="00C07A18" w:rsidRPr="00C07A18" w14:paraId="699F351F" w14:textId="77777777" w:rsidTr="00C07A18">
        <w:tc>
          <w:tcPr>
            <w:tcW w:w="0" w:type="auto"/>
            <w:hideMark/>
          </w:tcPr>
          <w:p w14:paraId="7F1455CB"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File Allocation</w:t>
            </w:r>
          </w:p>
        </w:tc>
        <w:tc>
          <w:tcPr>
            <w:tcW w:w="0" w:type="auto"/>
            <w:hideMark/>
          </w:tcPr>
          <w:p w14:paraId="4A2C57AA"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Contiguous, Linked, Indexed</w:t>
            </w:r>
          </w:p>
        </w:tc>
        <w:tc>
          <w:tcPr>
            <w:tcW w:w="0" w:type="auto"/>
            <w:hideMark/>
          </w:tcPr>
          <w:p w14:paraId="222BE59C"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b/>
                <w:bCs/>
                <w:sz w:val="24"/>
                <w:szCs w:val="24"/>
                <w:lang w:val="en-IN"/>
              </w:rPr>
              <w:t>Indexed</w:t>
            </w:r>
          </w:p>
        </w:tc>
        <w:tc>
          <w:tcPr>
            <w:tcW w:w="0" w:type="auto"/>
            <w:hideMark/>
          </w:tcPr>
          <w:p w14:paraId="091444C7"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Flexible and supports direct access</w:t>
            </w:r>
          </w:p>
        </w:tc>
      </w:tr>
      <w:tr w:rsidR="00C07A18" w:rsidRPr="00C07A18" w14:paraId="5452E82F" w14:textId="77777777" w:rsidTr="00C07A18">
        <w:tc>
          <w:tcPr>
            <w:tcW w:w="0" w:type="auto"/>
            <w:hideMark/>
          </w:tcPr>
          <w:p w14:paraId="1BC5D442"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Disk Scheduling</w:t>
            </w:r>
          </w:p>
        </w:tc>
        <w:tc>
          <w:tcPr>
            <w:tcW w:w="0" w:type="auto"/>
            <w:hideMark/>
          </w:tcPr>
          <w:p w14:paraId="0F6CB455"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FCFS, SSTF, SCAN</w:t>
            </w:r>
          </w:p>
        </w:tc>
        <w:tc>
          <w:tcPr>
            <w:tcW w:w="0" w:type="auto"/>
            <w:hideMark/>
          </w:tcPr>
          <w:p w14:paraId="584ED7E0"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b/>
                <w:bCs/>
                <w:sz w:val="24"/>
                <w:szCs w:val="24"/>
                <w:lang w:val="en-IN"/>
              </w:rPr>
              <w:t>SCAN</w:t>
            </w:r>
          </w:p>
        </w:tc>
        <w:tc>
          <w:tcPr>
            <w:tcW w:w="0" w:type="auto"/>
            <w:hideMark/>
          </w:tcPr>
          <w:p w14:paraId="63BC92A6"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Good balance of performance and fairness</w:t>
            </w:r>
          </w:p>
        </w:tc>
      </w:tr>
      <w:tr w:rsidR="00C07A18" w:rsidRPr="00C07A18" w14:paraId="74506D41" w14:textId="77777777" w:rsidTr="00C07A18">
        <w:tc>
          <w:tcPr>
            <w:tcW w:w="0" w:type="auto"/>
            <w:hideMark/>
          </w:tcPr>
          <w:p w14:paraId="0BA232E9"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Memory Strategy</w:t>
            </w:r>
          </w:p>
        </w:tc>
        <w:tc>
          <w:tcPr>
            <w:tcW w:w="0" w:type="auto"/>
            <w:hideMark/>
          </w:tcPr>
          <w:p w14:paraId="6887D455"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Simple allocation, Paging</w:t>
            </w:r>
          </w:p>
        </w:tc>
        <w:tc>
          <w:tcPr>
            <w:tcW w:w="0" w:type="auto"/>
            <w:hideMark/>
          </w:tcPr>
          <w:p w14:paraId="3DE9A9DB"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b/>
                <w:bCs/>
                <w:sz w:val="24"/>
                <w:szCs w:val="24"/>
                <w:lang w:val="en-IN"/>
              </w:rPr>
              <w:t>Paging</w:t>
            </w:r>
          </w:p>
        </w:tc>
        <w:tc>
          <w:tcPr>
            <w:tcW w:w="0" w:type="auto"/>
            <w:hideMark/>
          </w:tcPr>
          <w:p w14:paraId="4825FC64" w14:textId="77777777" w:rsidR="00C07A18" w:rsidRPr="00C07A18" w:rsidRDefault="00C07A18" w:rsidP="00C07A18">
            <w:pPr>
              <w:spacing w:after="200" w:line="276" w:lineRule="auto"/>
              <w:jc w:val="both"/>
              <w:rPr>
                <w:rFonts w:ascii="Times New Roman" w:hAnsi="Times New Roman" w:cs="Times New Roman"/>
                <w:sz w:val="24"/>
                <w:szCs w:val="24"/>
                <w:lang w:val="en-IN"/>
              </w:rPr>
            </w:pPr>
            <w:r w:rsidRPr="00C07A18">
              <w:rPr>
                <w:rFonts w:ascii="Times New Roman" w:hAnsi="Times New Roman" w:cs="Times New Roman"/>
                <w:sz w:val="24"/>
                <w:szCs w:val="24"/>
                <w:lang w:val="en-IN"/>
              </w:rPr>
              <w:t>Efficient memory utilization</w:t>
            </w:r>
          </w:p>
        </w:tc>
      </w:tr>
    </w:tbl>
    <w:p w14:paraId="025F07F6" w14:textId="77777777" w:rsidR="00C07A18" w:rsidRDefault="00C07A18" w:rsidP="00C07A18">
      <w:pPr>
        <w:jc w:val="both"/>
        <w:rPr>
          <w:rFonts w:ascii="Times New Roman" w:hAnsi="Times New Roman" w:cs="Times New Roman"/>
          <w:b/>
          <w:bCs/>
          <w:sz w:val="24"/>
          <w:szCs w:val="24"/>
          <w:lang w:val="en-IN"/>
        </w:rPr>
      </w:pPr>
    </w:p>
    <w:p w14:paraId="4C7C4A27" w14:textId="785C275D" w:rsidR="00C07A18" w:rsidRPr="00C07A18" w:rsidRDefault="00C07A18" w:rsidP="00C07A18">
      <w:pPr>
        <w:jc w:val="both"/>
        <w:rPr>
          <w:rFonts w:ascii="Times New Roman" w:hAnsi="Times New Roman" w:cs="Times New Roman"/>
          <w:b/>
          <w:bCs/>
          <w:sz w:val="24"/>
          <w:szCs w:val="24"/>
          <w:lang w:val="en-IN"/>
        </w:rPr>
      </w:pPr>
      <w:r w:rsidRPr="00C07A18">
        <w:rPr>
          <w:rFonts w:ascii="Times New Roman" w:hAnsi="Times New Roman" w:cs="Times New Roman"/>
          <w:b/>
          <w:bCs/>
          <w:sz w:val="24"/>
          <w:szCs w:val="24"/>
          <w:lang w:val="en-IN"/>
        </w:rPr>
        <w:t>Final Engineering Choice</w:t>
      </w:r>
    </w:p>
    <w:p w14:paraId="3E05DC31" w14:textId="790CBE22" w:rsidR="00C07A18" w:rsidRDefault="00C07A18" w:rsidP="00C07A18">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sidRPr="00C07A18">
        <w:rPr>
          <w:rFonts w:ascii="Times New Roman" w:hAnsi="Times New Roman" w:cs="Times New Roman"/>
          <w:sz w:val="24"/>
          <w:szCs w:val="24"/>
          <w:lang w:val="en-IN"/>
        </w:rPr>
        <w:t xml:space="preserve">The integrated design uses Round Robin for interactive process scheduling, semaphores for synchronization, Banker’s Algorithm for deadlock avoidance, paging with LRU page replacement, indexed file allocation, and SCAN disk </w:t>
      </w:r>
      <w:proofErr w:type="spellStart"/>
      <w:r w:rsidRPr="00C07A18">
        <w:rPr>
          <w:rFonts w:ascii="Times New Roman" w:hAnsi="Times New Roman" w:cs="Times New Roman"/>
          <w:sz w:val="24"/>
          <w:szCs w:val="24"/>
          <w:lang w:val="en-IN"/>
        </w:rPr>
        <w:t>scheduling.This</w:t>
      </w:r>
      <w:proofErr w:type="spellEnd"/>
      <w:r w:rsidRPr="00C07A18">
        <w:rPr>
          <w:rFonts w:ascii="Times New Roman" w:hAnsi="Times New Roman" w:cs="Times New Roman"/>
          <w:sz w:val="24"/>
          <w:szCs w:val="24"/>
          <w:lang w:val="en-IN"/>
        </w:rPr>
        <w:t xml:space="preserve"> combination provides a balance between performance, fairness, resource utilization, reliability, and scalability for the </w:t>
      </w:r>
      <w:proofErr w:type="spellStart"/>
      <w:r w:rsidRPr="00C07A18">
        <w:rPr>
          <w:rFonts w:ascii="Times New Roman" w:hAnsi="Times New Roman" w:cs="Times New Roman"/>
          <w:sz w:val="24"/>
          <w:szCs w:val="24"/>
          <w:lang w:val="en-IN"/>
        </w:rPr>
        <w:t>UniCore</w:t>
      </w:r>
      <w:proofErr w:type="spellEnd"/>
      <w:r w:rsidRPr="00C07A18">
        <w:rPr>
          <w:rFonts w:ascii="Times New Roman" w:hAnsi="Times New Roman" w:cs="Times New Roman"/>
          <w:sz w:val="24"/>
          <w:szCs w:val="24"/>
          <w:lang w:val="en-IN"/>
        </w:rPr>
        <w:t xml:space="preserve"> smart university environment. </w:t>
      </w:r>
    </w:p>
    <w:p w14:paraId="61CDB6F4" w14:textId="77777777" w:rsidR="00481FC8" w:rsidRPr="00481FC8" w:rsidRDefault="00481FC8" w:rsidP="00481FC8">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4. Modern Tools and Technologies</w:t>
      </w:r>
    </w:p>
    <w:p w14:paraId="48206C4B" w14:textId="77777777" w:rsidR="00481FC8" w:rsidRPr="00481FC8" w:rsidRDefault="00481FC8" w:rsidP="00481FC8">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The </w:t>
      </w:r>
      <w:proofErr w:type="spellStart"/>
      <w:r w:rsidRPr="00481FC8">
        <w:rPr>
          <w:rFonts w:ascii="Times New Roman" w:hAnsi="Times New Roman" w:cs="Times New Roman"/>
          <w:sz w:val="24"/>
          <w:szCs w:val="24"/>
          <w:lang w:val="en-IN"/>
        </w:rPr>
        <w:t>UniCore</w:t>
      </w:r>
      <w:proofErr w:type="spellEnd"/>
      <w:r w:rsidRPr="00481FC8">
        <w:rPr>
          <w:rFonts w:ascii="Times New Roman" w:hAnsi="Times New Roman" w:cs="Times New Roman"/>
          <w:sz w:val="24"/>
          <w:szCs w:val="24"/>
          <w:lang w:val="en-IN"/>
        </w:rPr>
        <w:t xml:space="preserve"> resource orchestration system can be developed and evaluated using open-source tools. The selected tools support implementation, simulation, testing, version control, and documentation. </w:t>
      </w:r>
    </w:p>
    <w:tbl>
      <w:tblPr>
        <w:tblStyle w:val="TableGrid"/>
        <w:tblW w:w="0" w:type="auto"/>
        <w:tblLook w:val="04A0" w:firstRow="1" w:lastRow="0" w:firstColumn="1" w:lastColumn="0" w:noHBand="0" w:noVBand="1"/>
      </w:tblPr>
      <w:tblGrid>
        <w:gridCol w:w="2410"/>
        <w:gridCol w:w="5815"/>
      </w:tblGrid>
      <w:tr w:rsidR="00481FC8" w:rsidRPr="00481FC8" w14:paraId="39D3C730" w14:textId="77777777" w:rsidTr="00481FC8">
        <w:tc>
          <w:tcPr>
            <w:tcW w:w="0" w:type="auto"/>
            <w:hideMark/>
          </w:tcPr>
          <w:p w14:paraId="1EE746B9" w14:textId="77777777" w:rsidR="00481FC8" w:rsidRPr="00481FC8" w:rsidRDefault="00481FC8" w:rsidP="00481FC8">
            <w:pPr>
              <w:spacing w:after="200"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Tool / Technology</w:t>
            </w:r>
          </w:p>
        </w:tc>
        <w:tc>
          <w:tcPr>
            <w:tcW w:w="0" w:type="auto"/>
            <w:hideMark/>
          </w:tcPr>
          <w:p w14:paraId="2990FA01" w14:textId="77777777" w:rsidR="00481FC8" w:rsidRPr="00481FC8" w:rsidRDefault="00481FC8" w:rsidP="00481FC8">
            <w:pPr>
              <w:spacing w:after="200"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Purpose</w:t>
            </w:r>
          </w:p>
        </w:tc>
      </w:tr>
      <w:tr w:rsidR="00481FC8" w:rsidRPr="00481FC8" w14:paraId="3F92E8CF" w14:textId="77777777" w:rsidTr="00481FC8">
        <w:tc>
          <w:tcPr>
            <w:tcW w:w="0" w:type="auto"/>
            <w:hideMark/>
          </w:tcPr>
          <w:p w14:paraId="0C8D5994"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Python</w:t>
            </w:r>
          </w:p>
        </w:tc>
        <w:tc>
          <w:tcPr>
            <w:tcW w:w="0" w:type="auto"/>
            <w:hideMark/>
          </w:tcPr>
          <w:p w14:paraId="25B22DC7"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Implement OS algorithms and simulations</w:t>
            </w:r>
          </w:p>
        </w:tc>
      </w:tr>
      <w:tr w:rsidR="00481FC8" w:rsidRPr="00481FC8" w14:paraId="6466789E" w14:textId="77777777" w:rsidTr="00481FC8">
        <w:tc>
          <w:tcPr>
            <w:tcW w:w="0" w:type="auto"/>
            <w:hideMark/>
          </w:tcPr>
          <w:p w14:paraId="01FA2BEA"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C / C++</w:t>
            </w:r>
          </w:p>
        </w:tc>
        <w:tc>
          <w:tcPr>
            <w:tcW w:w="0" w:type="auto"/>
            <w:hideMark/>
          </w:tcPr>
          <w:p w14:paraId="757353E5"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Alternative implementation of OS concepts</w:t>
            </w:r>
          </w:p>
        </w:tc>
      </w:tr>
      <w:tr w:rsidR="00481FC8" w:rsidRPr="00481FC8" w14:paraId="0817D482" w14:textId="77777777" w:rsidTr="00481FC8">
        <w:tc>
          <w:tcPr>
            <w:tcW w:w="0" w:type="auto"/>
            <w:hideMark/>
          </w:tcPr>
          <w:p w14:paraId="4A2E430E"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Linux / WSL</w:t>
            </w:r>
          </w:p>
        </w:tc>
        <w:tc>
          <w:tcPr>
            <w:tcW w:w="0" w:type="auto"/>
            <w:hideMark/>
          </w:tcPr>
          <w:p w14:paraId="6BCF3B03"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Operating-system environment and testing</w:t>
            </w:r>
          </w:p>
        </w:tc>
      </w:tr>
      <w:tr w:rsidR="00481FC8" w:rsidRPr="00481FC8" w14:paraId="3EAD03A6" w14:textId="77777777" w:rsidTr="00481FC8">
        <w:tc>
          <w:tcPr>
            <w:tcW w:w="0" w:type="auto"/>
            <w:hideMark/>
          </w:tcPr>
          <w:p w14:paraId="154040CB"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OS Simulator</w:t>
            </w:r>
          </w:p>
        </w:tc>
        <w:tc>
          <w:tcPr>
            <w:tcW w:w="0" w:type="auto"/>
            <w:hideMark/>
          </w:tcPr>
          <w:p w14:paraId="5D025CBF"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Simulate scheduling and resource-management operations</w:t>
            </w:r>
          </w:p>
        </w:tc>
      </w:tr>
      <w:tr w:rsidR="00481FC8" w:rsidRPr="00481FC8" w14:paraId="0478380F" w14:textId="77777777" w:rsidTr="00481FC8">
        <w:tc>
          <w:tcPr>
            <w:tcW w:w="0" w:type="auto"/>
            <w:hideMark/>
          </w:tcPr>
          <w:p w14:paraId="0E71BF3D"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GitHub</w:t>
            </w:r>
          </w:p>
        </w:tc>
        <w:tc>
          <w:tcPr>
            <w:tcW w:w="0" w:type="auto"/>
            <w:hideMark/>
          </w:tcPr>
          <w:p w14:paraId="3CC24906"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Store source code and maintain versions</w:t>
            </w:r>
          </w:p>
        </w:tc>
      </w:tr>
      <w:tr w:rsidR="00481FC8" w:rsidRPr="00481FC8" w14:paraId="46FF499E" w14:textId="77777777" w:rsidTr="00481FC8">
        <w:tc>
          <w:tcPr>
            <w:tcW w:w="0" w:type="auto"/>
            <w:hideMark/>
          </w:tcPr>
          <w:p w14:paraId="130B58DD"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VS Code</w:t>
            </w:r>
          </w:p>
        </w:tc>
        <w:tc>
          <w:tcPr>
            <w:tcW w:w="0" w:type="auto"/>
            <w:hideMark/>
          </w:tcPr>
          <w:p w14:paraId="355CDFB7"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Development and debugging</w:t>
            </w:r>
          </w:p>
        </w:tc>
      </w:tr>
      <w:tr w:rsidR="00481FC8" w:rsidRPr="00481FC8" w14:paraId="7E38FB02" w14:textId="77777777" w:rsidTr="00481FC8">
        <w:tc>
          <w:tcPr>
            <w:tcW w:w="0" w:type="auto"/>
            <w:hideMark/>
          </w:tcPr>
          <w:p w14:paraId="4AB81FF1"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Matplotlib</w:t>
            </w:r>
          </w:p>
        </w:tc>
        <w:tc>
          <w:tcPr>
            <w:tcW w:w="0" w:type="auto"/>
            <w:hideMark/>
          </w:tcPr>
          <w:p w14:paraId="14AE4FD2"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Generate performance graphs</w:t>
            </w:r>
          </w:p>
        </w:tc>
      </w:tr>
      <w:tr w:rsidR="00481FC8" w:rsidRPr="00481FC8" w14:paraId="6243B1D1" w14:textId="77777777" w:rsidTr="00481FC8">
        <w:tc>
          <w:tcPr>
            <w:tcW w:w="0" w:type="auto"/>
            <w:hideMark/>
          </w:tcPr>
          <w:p w14:paraId="6B02861E"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Documentation Tools</w:t>
            </w:r>
          </w:p>
        </w:tc>
        <w:tc>
          <w:tcPr>
            <w:tcW w:w="0" w:type="auto"/>
            <w:hideMark/>
          </w:tcPr>
          <w:p w14:paraId="5AE0199E" w14:textId="77777777" w:rsidR="00481FC8" w:rsidRPr="00481FC8" w:rsidRDefault="00481FC8" w:rsidP="00481FC8">
            <w:pPr>
              <w:spacing w:after="200"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Prepare README, test cases and reports</w:t>
            </w:r>
          </w:p>
        </w:tc>
      </w:tr>
    </w:tbl>
    <w:p w14:paraId="54CD0C05" w14:textId="77777777" w:rsidR="00481FC8" w:rsidRDefault="00481FC8" w:rsidP="00481FC8">
      <w:pPr>
        <w:spacing w:line="360" w:lineRule="auto"/>
        <w:jc w:val="both"/>
        <w:rPr>
          <w:rFonts w:ascii="Times New Roman" w:hAnsi="Times New Roman" w:cs="Times New Roman"/>
          <w:b/>
          <w:bCs/>
          <w:sz w:val="24"/>
          <w:szCs w:val="24"/>
          <w:lang w:val="en-IN"/>
        </w:rPr>
      </w:pPr>
    </w:p>
    <w:p w14:paraId="5A097C96" w14:textId="77F03278" w:rsidR="00481FC8" w:rsidRPr="00481FC8" w:rsidRDefault="00481FC8" w:rsidP="00481FC8">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Testing Approach</w:t>
      </w:r>
    </w:p>
    <w:p w14:paraId="38FD6248" w14:textId="77777777" w:rsidR="00481FC8" w:rsidRPr="00481FC8" w:rsidRDefault="00481FC8" w:rsidP="00481FC8">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The implementation should be tested using:</w:t>
      </w:r>
    </w:p>
    <w:p w14:paraId="6BB02B30" w14:textId="77777777" w:rsidR="00481FC8" w:rsidRPr="00481FC8" w:rsidRDefault="00481FC8" w:rsidP="00481FC8">
      <w:pPr>
        <w:numPr>
          <w:ilvl w:val="0"/>
          <w:numId w:val="30"/>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Normal workload conditions. </w:t>
      </w:r>
    </w:p>
    <w:p w14:paraId="6075B1C5" w14:textId="77777777" w:rsidR="00481FC8" w:rsidRPr="00481FC8" w:rsidRDefault="00481FC8" w:rsidP="00481FC8">
      <w:pPr>
        <w:numPr>
          <w:ilvl w:val="0"/>
          <w:numId w:val="30"/>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High-load examination conditions. </w:t>
      </w:r>
    </w:p>
    <w:p w14:paraId="1E31AA9C" w14:textId="77777777" w:rsidR="00481FC8" w:rsidRPr="00481FC8" w:rsidRDefault="00481FC8" w:rsidP="00481FC8">
      <w:pPr>
        <w:numPr>
          <w:ilvl w:val="0"/>
          <w:numId w:val="30"/>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Safe and unsafe resource requests. </w:t>
      </w:r>
    </w:p>
    <w:p w14:paraId="726AE68E" w14:textId="77777777" w:rsidR="00481FC8" w:rsidRPr="00481FC8" w:rsidRDefault="00481FC8" w:rsidP="00481FC8">
      <w:pPr>
        <w:numPr>
          <w:ilvl w:val="0"/>
          <w:numId w:val="30"/>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Different numbers of memory frames. </w:t>
      </w:r>
    </w:p>
    <w:p w14:paraId="0A1BC528" w14:textId="77777777" w:rsidR="00481FC8" w:rsidRPr="00481FC8" w:rsidRDefault="00481FC8" w:rsidP="00481FC8">
      <w:pPr>
        <w:numPr>
          <w:ilvl w:val="0"/>
          <w:numId w:val="30"/>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Multiple disk-request sequences. </w:t>
      </w:r>
    </w:p>
    <w:p w14:paraId="666754D7" w14:textId="77777777" w:rsidR="00481FC8" w:rsidRPr="00481FC8" w:rsidRDefault="00481FC8" w:rsidP="00481FC8">
      <w:pPr>
        <w:numPr>
          <w:ilvl w:val="0"/>
          <w:numId w:val="30"/>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lastRenderedPageBreak/>
        <w:t xml:space="preserve">Different process arrival and burst times. </w:t>
      </w:r>
    </w:p>
    <w:p w14:paraId="252E969F" w14:textId="77777777" w:rsidR="00481FC8" w:rsidRPr="00481FC8" w:rsidRDefault="00481FC8" w:rsidP="00481FC8">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Version Control</w:t>
      </w:r>
    </w:p>
    <w:p w14:paraId="0755156D" w14:textId="77777777" w:rsidR="00481FC8" w:rsidRPr="00481FC8" w:rsidRDefault="00481FC8" w:rsidP="00481FC8">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GitHub is used to maintain:</w:t>
      </w:r>
    </w:p>
    <w:p w14:paraId="6623AAE5" w14:textId="77777777" w:rsidR="00481FC8" w:rsidRPr="00481FC8" w:rsidRDefault="00481FC8" w:rsidP="00481FC8">
      <w:pPr>
        <w:numPr>
          <w:ilvl w:val="0"/>
          <w:numId w:val="31"/>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Source code </w:t>
      </w:r>
    </w:p>
    <w:p w14:paraId="01600B28" w14:textId="77777777" w:rsidR="00481FC8" w:rsidRPr="00481FC8" w:rsidRDefault="00481FC8" w:rsidP="00481FC8">
      <w:pPr>
        <w:numPr>
          <w:ilvl w:val="0"/>
          <w:numId w:val="31"/>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Test cases </w:t>
      </w:r>
    </w:p>
    <w:p w14:paraId="5C98A996" w14:textId="77777777" w:rsidR="00481FC8" w:rsidRPr="00481FC8" w:rsidRDefault="00481FC8" w:rsidP="00481FC8">
      <w:pPr>
        <w:numPr>
          <w:ilvl w:val="0"/>
          <w:numId w:val="31"/>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Results </w:t>
      </w:r>
    </w:p>
    <w:p w14:paraId="67AED833" w14:textId="77777777" w:rsidR="00481FC8" w:rsidRPr="00481FC8" w:rsidRDefault="00481FC8" w:rsidP="00481FC8">
      <w:pPr>
        <w:numPr>
          <w:ilvl w:val="0"/>
          <w:numId w:val="31"/>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Documentation </w:t>
      </w:r>
    </w:p>
    <w:p w14:paraId="39A919BC" w14:textId="77777777" w:rsidR="00481FC8" w:rsidRPr="00481FC8" w:rsidRDefault="00481FC8" w:rsidP="00481FC8">
      <w:pPr>
        <w:numPr>
          <w:ilvl w:val="0"/>
          <w:numId w:val="31"/>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README </w:t>
      </w:r>
    </w:p>
    <w:p w14:paraId="274D08C8" w14:textId="77777777" w:rsidR="00481FC8" w:rsidRPr="00481FC8" w:rsidRDefault="00481FC8" w:rsidP="00481FC8">
      <w:pPr>
        <w:numPr>
          <w:ilvl w:val="0"/>
          <w:numId w:val="31"/>
        </w:num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Project versions </w:t>
      </w:r>
    </w:p>
    <w:p w14:paraId="03215B25" w14:textId="354F70F9" w:rsidR="00481FC8" w:rsidRPr="00481FC8" w:rsidRDefault="00481FC8" w:rsidP="00481FC8">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This makes the implementation reproducible and easier to maintain.</w:t>
      </w:r>
    </w:p>
    <w:p w14:paraId="22246DDF" w14:textId="59530158" w:rsidR="00481FC8" w:rsidRPr="00481FC8" w:rsidRDefault="00481FC8" w:rsidP="00481FC8">
      <w:pPr>
        <w:spacing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5. Results and Validation</w:t>
      </w:r>
    </w:p>
    <w:p w14:paraId="6A97D754" w14:textId="77777777" w:rsidR="00481FC8" w:rsidRPr="00481FC8" w:rsidRDefault="00481FC8" w:rsidP="00481FC8">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 xml:space="preserve">This section should contain the actual outputs from the codes you already ran. The assignment specifically requires measurable results such as scheduling metrics, safety traces, page faults and disk head movement. </w:t>
      </w:r>
    </w:p>
    <w:p w14:paraId="335237A7" w14:textId="77777777" w:rsidR="00506364" w:rsidRDefault="00481FC8" w:rsidP="00481FC8">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5.1 CPU Scheduling Results</w:t>
      </w:r>
    </w:p>
    <w:p w14:paraId="2383CEEF" w14:textId="13B574E5" w:rsidR="00506364" w:rsidRPr="00506364" w:rsidRDefault="00481FC8" w:rsidP="00481FC8">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sz w:val="24"/>
          <w:szCs w:val="24"/>
          <w:lang w:val="en-IN"/>
        </w:rPr>
        <w:t xml:space="preserve">Include the output from </w:t>
      </w:r>
      <w:r w:rsidRPr="00481FC8">
        <w:rPr>
          <w:rFonts w:ascii="Times New Roman" w:hAnsi="Times New Roman" w:cs="Times New Roman"/>
          <w:b/>
          <w:bCs/>
          <w:sz w:val="24"/>
          <w:szCs w:val="24"/>
          <w:lang w:val="en-IN"/>
        </w:rPr>
        <w:t>Q8</w:t>
      </w:r>
      <w:r w:rsidRPr="00481FC8">
        <w:rPr>
          <w:rFonts w:ascii="Times New Roman" w:hAnsi="Times New Roman" w:cs="Times New Roman"/>
          <w:sz w:val="24"/>
          <w:szCs w:val="24"/>
          <w:lang w:val="en-IN"/>
        </w:rPr>
        <w:t>.</w:t>
      </w:r>
    </w:p>
    <w:p w14:paraId="43DFA859" w14:textId="79A3FF3D" w:rsidR="00481FC8" w:rsidRPr="00506364" w:rsidRDefault="00481FC8" w:rsidP="00481FC8">
      <w:pPr>
        <w:spacing w:line="360" w:lineRule="auto"/>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OUTPUT:</w:t>
      </w:r>
      <w:r>
        <w:rPr>
          <w:rFonts w:ascii="Times New Roman" w:hAnsi="Times New Roman" w:cs="Times New Roman"/>
          <w:b/>
          <w:bCs/>
          <w:sz w:val="24"/>
          <w:szCs w:val="24"/>
          <w:lang w:val="en-IN"/>
        </w:rPr>
        <w:br/>
      </w:r>
      <w:r w:rsidRPr="00481FC8">
        <w:rPr>
          <w:rFonts w:ascii="Times New Roman" w:hAnsi="Times New Roman" w:cs="Times New Roman"/>
          <w:b/>
          <w:bCs/>
          <w:sz w:val="24"/>
          <w:szCs w:val="24"/>
          <w:lang w:val="en-IN"/>
        </w:rPr>
        <w:drawing>
          <wp:inline distT="0" distB="0" distL="0" distR="0" wp14:anchorId="559A6878" wp14:editId="32EE7B65">
            <wp:extent cx="6060558" cy="1371600"/>
            <wp:effectExtent l="0" t="0" r="0" b="0"/>
            <wp:docPr id="156226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63695" name=""/>
                    <pic:cNvPicPr/>
                  </pic:nvPicPr>
                  <pic:blipFill>
                    <a:blip r:embed="rId17"/>
                    <a:stretch>
                      <a:fillRect/>
                    </a:stretch>
                  </pic:blipFill>
                  <pic:spPr>
                    <a:xfrm>
                      <a:off x="0" y="0"/>
                      <a:ext cx="6089199" cy="1378082"/>
                    </a:xfrm>
                    <a:prstGeom prst="rect">
                      <a:avLst/>
                    </a:prstGeom>
                  </pic:spPr>
                </pic:pic>
              </a:graphicData>
            </a:graphic>
          </wp:inline>
        </w:drawing>
      </w:r>
      <w:r w:rsidRPr="00481FC8">
        <w:rPr>
          <w:rFonts w:ascii="Times New Roman" w:hAnsi="Times New Roman" w:cs="Times New Roman"/>
          <w:b/>
          <w:bCs/>
          <w:sz w:val="24"/>
          <w:szCs w:val="24"/>
          <w:lang w:val="en-IN"/>
        </w:rPr>
        <w:drawing>
          <wp:inline distT="0" distB="0" distL="0" distR="0" wp14:anchorId="704AB576" wp14:editId="234E9FF6">
            <wp:extent cx="5943600" cy="1446028"/>
            <wp:effectExtent l="0" t="0" r="0" b="1905"/>
            <wp:docPr id="11082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6169" name=""/>
                    <pic:cNvPicPr/>
                  </pic:nvPicPr>
                  <pic:blipFill>
                    <a:blip r:embed="rId18"/>
                    <a:stretch>
                      <a:fillRect/>
                    </a:stretch>
                  </pic:blipFill>
                  <pic:spPr>
                    <a:xfrm>
                      <a:off x="0" y="0"/>
                      <a:ext cx="5954637" cy="1448713"/>
                    </a:xfrm>
                    <a:prstGeom prst="rect">
                      <a:avLst/>
                    </a:prstGeom>
                  </pic:spPr>
                </pic:pic>
              </a:graphicData>
            </a:graphic>
          </wp:inline>
        </w:drawing>
      </w:r>
    </w:p>
    <w:p w14:paraId="1091A263" w14:textId="58E9C301" w:rsidR="00481FC8" w:rsidRPr="00481FC8" w:rsidRDefault="00481FC8" w:rsidP="00481FC8">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lastRenderedPageBreak/>
        <w:drawing>
          <wp:inline distT="0" distB="0" distL="0" distR="0" wp14:anchorId="1AEAE54B" wp14:editId="7CF45945">
            <wp:extent cx="6708775" cy="1637414"/>
            <wp:effectExtent l="0" t="0" r="0" b="1270"/>
            <wp:docPr id="104234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41199" name=""/>
                    <pic:cNvPicPr/>
                  </pic:nvPicPr>
                  <pic:blipFill>
                    <a:blip r:embed="rId19"/>
                    <a:stretch>
                      <a:fillRect/>
                    </a:stretch>
                  </pic:blipFill>
                  <pic:spPr>
                    <a:xfrm>
                      <a:off x="0" y="0"/>
                      <a:ext cx="6734138" cy="1643604"/>
                    </a:xfrm>
                    <a:prstGeom prst="rect">
                      <a:avLst/>
                    </a:prstGeom>
                  </pic:spPr>
                </pic:pic>
              </a:graphicData>
            </a:graphic>
          </wp:inline>
        </w:drawing>
      </w:r>
    </w:p>
    <w:tbl>
      <w:tblPr>
        <w:tblStyle w:val="TableGrid"/>
        <w:tblW w:w="0" w:type="auto"/>
        <w:tblLook w:val="04A0" w:firstRow="1" w:lastRow="0" w:firstColumn="1" w:lastColumn="0" w:noHBand="0" w:noVBand="1"/>
      </w:tblPr>
      <w:tblGrid>
        <w:gridCol w:w="10646"/>
      </w:tblGrid>
      <w:tr w:rsidR="00481FC8" w:rsidRPr="00481FC8" w14:paraId="26E7DAE7" w14:textId="77777777" w:rsidTr="00481FC8">
        <w:tc>
          <w:tcPr>
            <w:tcW w:w="10646" w:type="dxa"/>
          </w:tcPr>
          <w:tbl>
            <w:tblPr>
              <w:tblW w:w="10509" w:type="dxa"/>
              <w:tblCellSpacing w:w="15" w:type="dxa"/>
              <w:tblCellMar>
                <w:top w:w="15" w:type="dxa"/>
                <w:left w:w="15" w:type="dxa"/>
                <w:bottom w:w="15" w:type="dxa"/>
                <w:right w:w="15" w:type="dxa"/>
              </w:tblCellMar>
              <w:tblLook w:val="04A0" w:firstRow="1" w:lastRow="0" w:firstColumn="1" w:lastColumn="0" w:noHBand="0" w:noVBand="1"/>
            </w:tblPr>
            <w:tblGrid>
              <w:gridCol w:w="1733"/>
              <w:gridCol w:w="3059"/>
              <w:gridCol w:w="3641"/>
              <w:gridCol w:w="2076"/>
            </w:tblGrid>
            <w:tr w:rsidR="00481FC8" w:rsidRPr="00481FC8" w14:paraId="66D5A0D9" w14:textId="77777777" w:rsidTr="00481FC8">
              <w:trPr>
                <w:trHeight w:val="1045"/>
                <w:tblHeader/>
                <w:tblCellSpacing w:w="15" w:type="dxa"/>
              </w:trPr>
              <w:tc>
                <w:tcPr>
                  <w:tcW w:w="0" w:type="auto"/>
                  <w:vAlign w:val="center"/>
                  <w:hideMark/>
                </w:tcPr>
                <w:p w14:paraId="6322B473" w14:textId="77777777" w:rsidR="00481FC8" w:rsidRPr="00481FC8" w:rsidRDefault="00481FC8" w:rsidP="002D7514">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Algorithm</w:t>
                  </w:r>
                </w:p>
              </w:tc>
              <w:tc>
                <w:tcPr>
                  <w:tcW w:w="0" w:type="auto"/>
                  <w:vAlign w:val="center"/>
                  <w:hideMark/>
                </w:tcPr>
                <w:p w14:paraId="45719916" w14:textId="77777777" w:rsidR="00481FC8" w:rsidRPr="00481FC8" w:rsidRDefault="00481FC8" w:rsidP="002D7514">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Average Waiting Time</w:t>
                  </w:r>
                </w:p>
              </w:tc>
              <w:tc>
                <w:tcPr>
                  <w:tcW w:w="0" w:type="auto"/>
                  <w:vAlign w:val="center"/>
                  <w:hideMark/>
                </w:tcPr>
                <w:p w14:paraId="320ABDC1" w14:textId="77777777" w:rsidR="00481FC8" w:rsidRPr="00481FC8" w:rsidRDefault="00481FC8" w:rsidP="002D7514">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Average Turnaround Time</w:t>
                  </w:r>
                </w:p>
              </w:tc>
              <w:tc>
                <w:tcPr>
                  <w:tcW w:w="0" w:type="auto"/>
                  <w:vAlign w:val="center"/>
                  <w:hideMark/>
                </w:tcPr>
                <w:p w14:paraId="611E6A01" w14:textId="77777777" w:rsidR="00481FC8" w:rsidRPr="00481FC8" w:rsidRDefault="00481FC8" w:rsidP="002D7514">
                  <w:pPr>
                    <w:spacing w:line="360" w:lineRule="auto"/>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Response Time</w:t>
                  </w:r>
                </w:p>
              </w:tc>
            </w:tr>
            <w:tr w:rsidR="00481FC8" w:rsidRPr="00481FC8" w14:paraId="3B5C93E1" w14:textId="77777777" w:rsidTr="00481FC8">
              <w:trPr>
                <w:trHeight w:val="1045"/>
                <w:tblCellSpacing w:w="15" w:type="dxa"/>
              </w:trPr>
              <w:tc>
                <w:tcPr>
                  <w:tcW w:w="0" w:type="auto"/>
                  <w:vAlign w:val="center"/>
                  <w:hideMark/>
                </w:tcPr>
                <w:p w14:paraId="2C8881AB" w14:textId="77777777" w:rsidR="00481FC8" w:rsidRPr="00481FC8" w:rsidRDefault="00481FC8" w:rsidP="002D7514">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Round Robin</w:t>
                  </w:r>
                </w:p>
              </w:tc>
              <w:tc>
                <w:tcPr>
                  <w:tcW w:w="0" w:type="auto"/>
                  <w:vAlign w:val="center"/>
                  <w:hideMark/>
                </w:tcPr>
                <w:p w14:paraId="0BE358FD" w14:textId="77777777" w:rsidR="00481FC8" w:rsidRPr="00481FC8" w:rsidRDefault="00481FC8" w:rsidP="002D7514">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From output</w:t>
                  </w:r>
                </w:p>
              </w:tc>
              <w:tc>
                <w:tcPr>
                  <w:tcW w:w="0" w:type="auto"/>
                  <w:vAlign w:val="center"/>
                  <w:hideMark/>
                </w:tcPr>
                <w:p w14:paraId="2BD9898C" w14:textId="77777777" w:rsidR="00481FC8" w:rsidRPr="00481FC8" w:rsidRDefault="00481FC8" w:rsidP="002D7514">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From output</w:t>
                  </w:r>
                </w:p>
              </w:tc>
              <w:tc>
                <w:tcPr>
                  <w:tcW w:w="0" w:type="auto"/>
                  <w:vAlign w:val="center"/>
                  <w:hideMark/>
                </w:tcPr>
                <w:p w14:paraId="537E9D12" w14:textId="77777777" w:rsidR="00481FC8" w:rsidRPr="00481FC8" w:rsidRDefault="00481FC8" w:rsidP="002D7514">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From output</w:t>
                  </w:r>
                </w:p>
              </w:tc>
            </w:tr>
            <w:tr w:rsidR="00481FC8" w:rsidRPr="00481FC8" w14:paraId="50B641AD" w14:textId="77777777" w:rsidTr="00481FC8">
              <w:trPr>
                <w:trHeight w:val="1045"/>
                <w:tblCellSpacing w:w="15" w:type="dxa"/>
              </w:trPr>
              <w:tc>
                <w:tcPr>
                  <w:tcW w:w="0" w:type="auto"/>
                  <w:vAlign w:val="center"/>
                  <w:hideMark/>
                </w:tcPr>
                <w:p w14:paraId="69A1FE7F" w14:textId="77777777" w:rsidR="00481FC8" w:rsidRPr="00481FC8" w:rsidRDefault="00481FC8" w:rsidP="002D7514">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SJF</w:t>
                  </w:r>
                </w:p>
              </w:tc>
              <w:tc>
                <w:tcPr>
                  <w:tcW w:w="0" w:type="auto"/>
                  <w:vAlign w:val="center"/>
                  <w:hideMark/>
                </w:tcPr>
                <w:p w14:paraId="06AD2D39" w14:textId="77777777" w:rsidR="00481FC8" w:rsidRPr="00481FC8" w:rsidRDefault="00481FC8" w:rsidP="002D7514">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From output</w:t>
                  </w:r>
                </w:p>
              </w:tc>
              <w:tc>
                <w:tcPr>
                  <w:tcW w:w="0" w:type="auto"/>
                  <w:vAlign w:val="center"/>
                  <w:hideMark/>
                </w:tcPr>
                <w:p w14:paraId="3CACAA71" w14:textId="77777777" w:rsidR="00481FC8" w:rsidRPr="00481FC8" w:rsidRDefault="00481FC8" w:rsidP="002D7514">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From output</w:t>
                  </w:r>
                </w:p>
              </w:tc>
              <w:tc>
                <w:tcPr>
                  <w:tcW w:w="0" w:type="auto"/>
                  <w:vAlign w:val="center"/>
                  <w:hideMark/>
                </w:tcPr>
                <w:p w14:paraId="47137682" w14:textId="77777777" w:rsidR="00481FC8" w:rsidRPr="00481FC8" w:rsidRDefault="00481FC8" w:rsidP="002D7514">
                  <w:pPr>
                    <w:spacing w:line="360" w:lineRule="auto"/>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From output</w:t>
                  </w:r>
                </w:p>
              </w:tc>
            </w:tr>
          </w:tbl>
          <w:p w14:paraId="7B026BA0" w14:textId="77777777" w:rsidR="00481FC8" w:rsidRPr="00481FC8" w:rsidRDefault="00481FC8" w:rsidP="002D7514">
            <w:pPr>
              <w:spacing w:line="360" w:lineRule="auto"/>
              <w:jc w:val="both"/>
              <w:rPr>
                <w:rFonts w:ascii="Times New Roman" w:hAnsi="Times New Roman" w:cs="Times New Roman"/>
                <w:sz w:val="24"/>
                <w:szCs w:val="24"/>
                <w:lang w:val="en-IN"/>
              </w:rPr>
            </w:pPr>
          </w:p>
        </w:tc>
      </w:tr>
      <w:tr w:rsidR="00481FC8" w:rsidRPr="00481FC8" w14:paraId="62C3E387" w14:textId="77777777" w:rsidTr="00481FC8">
        <w:tc>
          <w:tcPr>
            <w:tcW w:w="10646" w:type="dxa"/>
          </w:tcPr>
          <w:p w14:paraId="27C59A79" w14:textId="77777777" w:rsidR="00481FC8" w:rsidRPr="00481FC8" w:rsidRDefault="00481FC8" w:rsidP="002D7514">
            <w:pPr>
              <w:jc w:val="both"/>
              <w:rPr>
                <w:rFonts w:ascii="Times New Roman" w:hAnsi="Times New Roman" w:cs="Times New Roman"/>
                <w:sz w:val="24"/>
                <w:szCs w:val="24"/>
                <w:lang w:val="en-IN"/>
              </w:rPr>
            </w:pPr>
          </w:p>
        </w:tc>
      </w:tr>
    </w:tbl>
    <w:p w14:paraId="238DAABA" w14:textId="77777777" w:rsidR="00C07A18" w:rsidRPr="00C07A18" w:rsidRDefault="00C07A18" w:rsidP="00C07A18">
      <w:pPr>
        <w:jc w:val="both"/>
        <w:rPr>
          <w:rFonts w:ascii="Times New Roman" w:hAnsi="Times New Roman" w:cs="Times New Roman"/>
          <w:sz w:val="24"/>
          <w:szCs w:val="24"/>
          <w:lang w:val="en-IN"/>
        </w:rPr>
      </w:pPr>
    </w:p>
    <w:p w14:paraId="712E4262" w14:textId="77777777" w:rsidR="00C07A18" w:rsidRPr="00C07A18" w:rsidRDefault="00C07A18" w:rsidP="00C07A18">
      <w:pPr>
        <w:jc w:val="both"/>
        <w:rPr>
          <w:rFonts w:ascii="Times New Roman" w:hAnsi="Times New Roman" w:cs="Times New Roman"/>
          <w:b/>
          <w:bCs/>
          <w:sz w:val="24"/>
          <w:szCs w:val="24"/>
          <w:lang w:val="en-IN"/>
        </w:rPr>
      </w:pPr>
    </w:p>
    <w:p w14:paraId="1FDA9CB6" w14:textId="77777777" w:rsidR="00481FC8" w:rsidRPr="00481FC8" w:rsidRDefault="00481FC8" w:rsidP="00481FC8">
      <w:pPr>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5.2 Banker’s Algorithm Result</w:t>
      </w:r>
    </w:p>
    <w:p w14:paraId="20BABC73" w14:textId="77777777" w:rsidR="00481FC8" w:rsidRPr="00481FC8" w:rsidRDefault="00481FC8" w:rsidP="00481FC8">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The system was tested using the Allocation, Maximum, Available and Need matrices.</w:t>
      </w:r>
    </w:p>
    <w:p w14:paraId="36DC4272" w14:textId="77777777" w:rsidR="00481FC8" w:rsidRPr="00481FC8" w:rsidRDefault="00481FC8" w:rsidP="00481FC8">
      <w:pPr>
        <w:jc w:val="both"/>
        <w:rPr>
          <w:rFonts w:ascii="Times New Roman" w:hAnsi="Times New Roman" w:cs="Times New Roman"/>
          <w:sz w:val="24"/>
          <w:szCs w:val="24"/>
          <w:lang w:val="en-IN"/>
        </w:rPr>
      </w:pPr>
      <w:r w:rsidRPr="00481FC8">
        <w:rPr>
          <w:rFonts w:ascii="Times New Roman" w:hAnsi="Times New Roman" w:cs="Times New Roman"/>
          <w:b/>
          <w:bCs/>
          <w:sz w:val="24"/>
          <w:szCs w:val="24"/>
          <w:lang w:val="en-IN"/>
        </w:rPr>
        <w:t>Result:</w:t>
      </w:r>
      <w:r w:rsidRPr="00481FC8">
        <w:rPr>
          <w:rFonts w:ascii="Times New Roman" w:hAnsi="Times New Roman" w:cs="Times New Roman"/>
          <w:sz w:val="24"/>
          <w:szCs w:val="24"/>
          <w:lang w:val="en-IN"/>
        </w:rPr>
        <w:t xml:space="preserve"> The system can determine whether the current state is safe and produce a safe sequence. An unsafe additional request is denied to prevent the system from entering an unsafe state.</w:t>
      </w:r>
    </w:p>
    <w:p w14:paraId="1223B9C8" w14:textId="77777777" w:rsidR="00481FC8" w:rsidRPr="00481FC8" w:rsidRDefault="00481FC8" w:rsidP="00481FC8">
      <w:pPr>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5.3 Page Replacement Results</w:t>
      </w:r>
    </w:p>
    <w:p w14:paraId="7F9AE4F3" w14:textId="77777777" w:rsidR="00481FC8" w:rsidRDefault="00481FC8" w:rsidP="00481FC8">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Use your Q10 and Q11 outputs.</w:t>
      </w:r>
    </w:p>
    <w:p w14:paraId="075B7681" w14:textId="3D76FF8C" w:rsidR="00DC4D27" w:rsidRDefault="00DC4D27" w:rsidP="00481FC8">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OUTPUT:</w:t>
      </w:r>
    </w:p>
    <w:p w14:paraId="72622ADE" w14:textId="22640438" w:rsidR="00DC4D27" w:rsidRDefault="00DC4D27" w:rsidP="00481FC8">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drawing>
          <wp:inline distT="0" distB="0" distL="0" distR="0" wp14:anchorId="72028E84" wp14:editId="697A2AAB">
            <wp:extent cx="6800850" cy="1669312"/>
            <wp:effectExtent l="0" t="0" r="0" b="7620"/>
            <wp:docPr id="61066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60898" name=""/>
                    <pic:cNvPicPr/>
                  </pic:nvPicPr>
                  <pic:blipFill>
                    <a:blip r:embed="rId20"/>
                    <a:stretch>
                      <a:fillRect/>
                    </a:stretch>
                  </pic:blipFill>
                  <pic:spPr>
                    <a:xfrm>
                      <a:off x="0" y="0"/>
                      <a:ext cx="6801953" cy="1669583"/>
                    </a:xfrm>
                    <a:prstGeom prst="rect">
                      <a:avLst/>
                    </a:prstGeom>
                  </pic:spPr>
                </pic:pic>
              </a:graphicData>
            </a:graphic>
          </wp:inline>
        </w:drawing>
      </w:r>
    </w:p>
    <w:p w14:paraId="57E0339D" w14:textId="4971A117" w:rsidR="00DC4D27" w:rsidRDefault="00DC4D27" w:rsidP="00481FC8">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lastRenderedPageBreak/>
        <w:drawing>
          <wp:inline distT="0" distB="0" distL="0" distR="0" wp14:anchorId="273DC1C7" wp14:editId="052D4BD2">
            <wp:extent cx="6623050" cy="1244010"/>
            <wp:effectExtent l="0" t="0" r="6350" b="0"/>
            <wp:docPr id="129739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94019" name=""/>
                    <pic:cNvPicPr/>
                  </pic:nvPicPr>
                  <pic:blipFill>
                    <a:blip r:embed="rId21"/>
                    <a:stretch>
                      <a:fillRect/>
                    </a:stretch>
                  </pic:blipFill>
                  <pic:spPr>
                    <a:xfrm>
                      <a:off x="0" y="0"/>
                      <a:ext cx="6639928" cy="1247180"/>
                    </a:xfrm>
                    <a:prstGeom prst="rect">
                      <a:avLst/>
                    </a:prstGeom>
                  </pic:spPr>
                </pic:pic>
              </a:graphicData>
            </a:graphic>
          </wp:inline>
        </w:drawing>
      </w:r>
    </w:p>
    <w:p w14:paraId="0A612868" w14:textId="19491538" w:rsidR="00DC4D27" w:rsidRDefault="00DC4D27" w:rsidP="00481FC8">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drawing>
          <wp:inline distT="0" distB="0" distL="0" distR="0" wp14:anchorId="23BFD0F3" wp14:editId="1C6072A9">
            <wp:extent cx="6648450" cy="1137684"/>
            <wp:effectExtent l="0" t="0" r="0" b="5715"/>
            <wp:docPr id="196398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80388" name=""/>
                    <pic:cNvPicPr/>
                  </pic:nvPicPr>
                  <pic:blipFill>
                    <a:blip r:embed="rId22"/>
                    <a:stretch>
                      <a:fillRect/>
                    </a:stretch>
                  </pic:blipFill>
                  <pic:spPr>
                    <a:xfrm>
                      <a:off x="0" y="0"/>
                      <a:ext cx="6656359" cy="1139037"/>
                    </a:xfrm>
                    <a:prstGeom prst="rect">
                      <a:avLst/>
                    </a:prstGeom>
                  </pic:spPr>
                </pic:pic>
              </a:graphicData>
            </a:graphic>
          </wp:inline>
        </w:drawing>
      </w:r>
    </w:p>
    <w:p w14:paraId="32FED6ED" w14:textId="0B283CF1" w:rsidR="00DC4D27" w:rsidRDefault="00DC4D27" w:rsidP="00481FC8">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drawing>
          <wp:inline distT="0" distB="0" distL="0" distR="0" wp14:anchorId="38C0EC9F" wp14:editId="7D9740AE">
            <wp:extent cx="6600190" cy="1190847"/>
            <wp:effectExtent l="0" t="0" r="0" b="9525"/>
            <wp:docPr id="182722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26998" name=""/>
                    <pic:cNvPicPr/>
                  </pic:nvPicPr>
                  <pic:blipFill>
                    <a:blip r:embed="rId23"/>
                    <a:stretch>
                      <a:fillRect/>
                    </a:stretch>
                  </pic:blipFill>
                  <pic:spPr>
                    <a:xfrm>
                      <a:off x="0" y="0"/>
                      <a:ext cx="6624603" cy="1195252"/>
                    </a:xfrm>
                    <a:prstGeom prst="rect">
                      <a:avLst/>
                    </a:prstGeom>
                  </pic:spPr>
                </pic:pic>
              </a:graphicData>
            </a:graphic>
          </wp:inline>
        </w:drawing>
      </w:r>
    </w:p>
    <w:p w14:paraId="0F20E603" w14:textId="7C24B7DC" w:rsidR="00DC4D27" w:rsidRDefault="00DC4D27" w:rsidP="00481FC8">
      <w:pPr>
        <w:jc w:val="both"/>
        <w:rPr>
          <w:rFonts w:ascii="Times New Roman" w:hAnsi="Times New Roman" w:cs="Times New Roman"/>
          <w:b/>
          <w:bCs/>
          <w:sz w:val="24"/>
          <w:szCs w:val="24"/>
          <w:lang w:val="en-IN"/>
        </w:rPr>
      </w:pPr>
      <w:r w:rsidRPr="00DC4D27">
        <w:rPr>
          <w:rFonts w:ascii="Times New Roman" w:hAnsi="Times New Roman" w:cs="Times New Roman"/>
          <w:sz w:val="24"/>
          <w:szCs w:val="24"/>
        </w:rPr>
        <w:drawing>
          <wp:inline distT="0" distB="0" distL="0" distR="0" wp14:anchorId="27AE6AA9" wp14:editId="40583C1B">
            <wp:extent cx="6819900" cy="1222744"/>
            <wp:effectExtent l="0" t="0" r="0" b="0"/>
            <wp:docPr id="26932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23732" name=""/>
                    <pic:cNvPicPr/>
                  </pic:nvPicPr>
                  <pic:blipFill>
                    <a:blip r:embed="rId24"/>
                    <a:stretch>
                      <a:fillRect/>
                    </a:stretch>
                  </pic:blipFill>
                  <pic:spPr>
                    <a:xfrm>
                      <a:off x="0" y="0"/>
                      <a:ext cx="6843634" cy="1226999"/>
                    </a:xfrm>
                    <a:prstGeom prst="rect">
                      <a:avLst/>
                    </a:prstGeom>
                  </pic:spPr>
                </pic:pic>
              </a:graphicData>
            </a:graphic>
          </wp:inline>
        </w:drawing>
      </w:r>
    </w:p>
    <w:p w14:paraId="69575D10" w14:textId="2C70AF15" w:rsidR="00DC4D27" w:rsidRDefault="00DC4D27" w:rsidP="00481FC8">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drawing>
          <wp:inline distT="0" distB="0" distL="0" distR="0" wp14:anchorId="79F9849A" wp14:editId="20324FA5">
            <wp:extent cx="6858000" cy="1275907"/>
            <wp:effectExtent l="0" t="0" r="0" b="635"/>
            <wp:docPr id="20793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84774" name=""/>
                    <pic:cNvPicPr/>
                  </pic:nvPicPr>
                  <pic:blipFill>
                    <a:blip r:embed="rId25"/>
                    <a:stretch>
                      <a:fillRect/>
                    </a:stretch>
                  </pic:blipFill>
                  <pic:spPr>
                    <a:xfrm>
                      <a:off x="0" y="0"/>
                      <a:ext cx="6865306" cy="1277266"/>
                    </a:xfrm>
                    <a:prstGeom prst="rect">
                      <a:avLst/>
                    </a:prstGeom>
                  </pic:spPr>
                </pic:pic>
              </a:graphicData>
            </a:graphic>
          </wp:inline>
        </w:drawing>
      </w:r>
    </w:p>
    <w:p w14:paraId="0D375778" w14:textId="7B34F5EB" w:rsidR="00DC4D27" w:rsidRDefault="00DC4D27" w:rsidP="00481FC8">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drawing>
          <wp:inline distT="0" distB="0" distL="0" distR="0" wp14:anchorId="39CB29F7" wp14:editId="53BF067E">
            <wp:extent cx="6934200" cy="1339703"/>
            <wp:effectExtent l="0" t="0" r="0" b="0"/>
            <wp:docPr id="156129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91057" name=""/>
                    <pic:cNvPicPr/>
                  </pic:nvPicPr>
                  <pic:blipFill>
                    <a:blip r:embed="rId26"/>
                    <a:stretch>
                      <a:fillRect/>
                    </a:stretch>
                  </pic:blipFill>
                  <pic:spPr>
                    <a:xfrm>
                      <a:off x="0" y="0"/>
                      <a:ext cx="6941677" cy="1341148"/>
                    </a:xfrm>
                    <a:prstGeom prst="rect">
                      <a:avLst/>
                    </a:prstGeom>
                  </pic:spPr>
                </pic:pic>
              </a:graphicData>
            </a:graphic>
          </wp:inline>
        </w:drawing>
      </w:r>
    </w:p>
    <w:p w14:paraId="0347EF00" w14:textId="77777777" w:rsidR="00DC4D27" w:rsidRPr="00DC4D27" w:rsidRDefault="00DC4D27" w:rsidP="00481FC8">
      <w:pPr>
        <w:jc w:val="both"/>
        <w:rPr>
          <w:rFonts w:ascii="Times New Roman" w:hAnsi="Times New Roman" w:cs="Times New Roman"/>
          <w:b/>
          <w:bCs/>
          <w:sz w:val="24"/>
          <w:szCs w:val="24"/>
          <w:lang w:val="en-IN"/>
        </w:rPr>
      </w:pPr>
    </w:p>
    <w:tbl>
      <w:tblPr>
        <w:tblStyle w:val="TableGrid"/>
        <w:tblW w:w="0" w:type="auto"/>
        <w:tblLook w:val="04A0" w:firstRow="1" w:lastRow="0" w:firstColumn="1" w:lastColumn="0" w:noHBand="0" w:noVBand="1"/>
      </w:tblPr>
      <w:tblGrid>
        <w:gridCol w:w="10155"/>
      </w:tblGrid>
      <w:tr w:rsidR="00481FC8" w14:paraId="164A7CDE" w14:textId="77777777" w:rsidTr="00481FC8">
        <w:trPr>
          <w:trHeight w:val="2469"/>
        </w:trPr>
        <w:tc>
          <w:tcPr>
            <w:tcW w:w="101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3158"/>
              <w:gridCol w:w="3608"/>
            </w:tblGrid>
            <w:tr w:rsidR="00481FC8" w:rsidRPr="00481FC8" w14:paraId="4326ED8B" w14:textId="77777777" w:rsidTr="00481FC8">
              <w:trPr>
                <w:trHeight w:val="541"/>
                <w:tblHeader/>
                <w:tblCellSpacing w:w="15" w:type="dxa"/>
              </w:trPr>
              <w:tc>
                <w:tcPr>
                  <w:tcW w:w="2668" w:type="dxa"/>
                  <w:vAlign w:val="center"/>
                  <w:hideMark/>
                </w:tcPr>
                <w:p w14:paraId="4B5DAC2F" w14:textId="77777777" w:rsidR="00481FC8" w:rsidRPr="00481FC8" w:rsidRDefault="00481FC8" w:rsidP="00A350B1">
                  <w:pPr>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lastRenderedPageBreak/>
                    <w:t>Algorithm</w:t>
                  </w:r>
                </w:p>
              </w:tc>
              <w:tc>
                <w:tcPr>
                  <w:tcW w:w="3128" w:type="dxa"/>
                  <w:vAlign w:val="center"/>
                  <w:hideMark/>
                </w:tcPr>
                <w:p w14:paraId="63A36C9A" w14:textId="77777777" w:rsidR="00481FC8" w:rsidRPr="00481FC8" w:rsidRDefault="00481FC8" w:rsidP="00A350B1">
                  <w:pPr>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3 Frames</w:t>
                  </w:r>
                </w:p>
              </w:tc>
              <w:tc>
                <w:tcPr>
                  <w:tcW w:w="3563" w:type="dxa"/>
                  <w:vAlign w:val="center"/>
                  <w:hideMark/>
                </w:tcPr>
                <w:p w14:paraId="0F8A2E82" w14:textId="77777777" w:rsidR="00481FC8" w:rsidRPr="00481FC8" w:rsidRDefault="00481FC8" w:rsidP="00A350B1">
                  <w:pPr>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4 Frames</w:t>
                  </w:r>
                </w:p>
              </w:tc>
            </w:tr>
            <w:tr w:rsidR="00481FC8" w:rsidRPr="00481FC8" w14:paraId="77BCB730" w14:textId="77777777" w:rsidTr="00481FC8">
              <w:trPr>
                <w:trHeight w:val="553"/>
                <w:tblCellSpacing w:w="15" w:type="dxa"/>
              </w:trPr>
              <w:tc>
                <w:tcPr>
                  <w:tcW w:w="2668" w:type="dxa"/>
                  <w:vAlign w:val="center"/>
                  <w:hideMark/>
                </w:tcPr>
                <w:p w14:paraId="4773CFCD" w14:textId="77777777" w:rsidR="00481FC8" w:rsidRPr="00481FC8" w:rsidRDefault="00481FC8" w:rsidP="00A350B1">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FIFO</w:t>
                  </w:r>
                </w:p>
              </w:tc>
              <w:tc>
                <w:tcPr>
                  <w:tcW w:w="3128" w:type="dxa"/>
                  <w:vAlign w:val="center"/>
                  <w:hideMark/>
                </w:tcPr>
                <w:p w14:paraId="40F7D14D" w14:textId="77777777" w:rsidR="00481FC8" w:rsidRPr="00481FC8" w:rsidRDefault="00481FC8" w:rsidP="00A350B1">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Your output</w:t>
                  </w:r>
                </w:p>
              </w:tc>
              <w:tc>
                <w:tcPr>
                  <w:tcW w:w="3563" w:type="dxa"/>
                  <w:vAlign w:val="center"/>
                  <w:hideMark/>
                </w:tcPr>
                <w:p w14:paraId="7E254B0A" w14:textId="77777777" w:rsidR="00481FC8" w:rsidRPr="00481FC8" w:rsidRDefault="00481FC8" w:rsidP="00A350B1">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Your output</w:t>
                  </w:r>
                </w:p>
              </w:tc>
            </w:tr>
            <w:tr w:rsidR="00481FC8" w:rsidRPr="00481FC8" w14:paraId="75711FDD" w14:textId="77777777" w:rsidTr="00481FC8">
              <w:trPr>
                <w:trHeight w:val="553"/>
                <w:tblCellSpacing w:w="15" w:type="dxa"/>
              </w:trPr>
              <w:tc>
                <w:tcPr>
                  <w:tcW w:w="2668" w:type="dxa"/>
                  <w:vAlign w:val="center"/>
                  <w:hideMark/>
                </w:tcPr>
                <w:p w14:paraId="1DCCB6AF" w14:textId="77777777" w:rsidR="00481FC8" w:rsidRPr="00481FC8" w:rsidRDefault="00481FC8" w:rsidP="00A350B1">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LRU</w:t>
                  </w:r>
                </w:p>
              </w:tc>
              <w:tc>
                <w:tcPr>
                  <w:tcW w:w="3128" w:type="dxa"/>
                  <w:vAlign w:val="center"/>
                  <w:hideMark/>
                </w:tcPr>
                <w:p w14:paraId="51890FFF" w14:textId="77777777" w:rsidR="00481FC8" w:rsidRPr="00481FC8" w:rsidRDefault="00481FC8" w:rsidP="00A350B1">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Your output</w:t>
                  </w:r>
                </w:p>
              </w:tc>
              <w:tc>
                <w:tcPr>
                  <w:tcW w:w="3563" w:type="dxa"/>
                  <w:vAlign w:val="center"/>
                  <w:hideMark/>
                </w:tcPr>
                <w:p w14:paraId="12377ADD" w14:textId="77777777" w:rsidR="00481FC8" w:rsidRPr="00481FC8" w:rsidRDefault="00481FC8" w:rsidP="00A350B1">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Your output</w:t>
                  </w:r>
                </w:p>
              </w:tc>
            </w:tr>
            <w:tr w:rsidR="00481FC8" w:rsidRPr="00481FC8" w14:paraId="2CD70A7E" w14:textId="77777777" w:rsidTr="00481FC8">
              <w:trPr>
                <w:trHeight w:val="541"/>
                <w:tblCellSpacing w:w="15" w:type="dxa"/>
              </w:trPr>
              <w:tc>
                <w:tcPr>
                  <w:tcW w:w="2668" w:type="dxa"/>
                  <w:vAlign w:val="center"/>
                  <w:hideMark/>
                </w:tcPr>
                <w:p w14:paraId="0FE0483D" w14:textId="77777777" w:rsidR="00481FC8" w:rsidRPr="00481FC8" w:rsidRDefault="00481FC8" w:rsidP="00A350B1">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Optimal</w:t>
                  </w:r>
                </w:p>
              </w:tc>
              <w:tc>
                <w:tcPr>
                  <w:tcW w:w="3128" w:type="dxa"/>
                  <w:vAlign w:val="center"/>
                  <w:hideMark/>
                </w:tcPr>
                <w:p w14:paraId="2A4015D1" w14:textId="77777777" w:rsidR="00481FC8" w:rsidRPr="00481FC8" w:rsidRDefault="00481FC8" w:rsidP="00A350B1">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Your output</w:t>
                  </w:r>
                </w:p>
              </w:tc>
              <w:tc>
                <w:tcPr>
                  <w:tcW w:w="3563" w:type="dxa"/>
                  <w:vAlign w:val="center"/>
                  <w:hideMark/>
                </w:tcPr>
                <w:p w14:paraId="7791BB9A" w14:textId="77777777" w:rsidR="00481FC8" w:rsidRPr="00481FC8" w:rsidRDefault="00481FC8" w:rsidP="00A350B1">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Your output</w:t>
                  </w:r>
                </w:p>
              </w:tc>
            </w:tr>
          </w:tbl>
          <w:p w14:paraId="50BA4DE0" w14:textId="77777777" w:rsidR="00481FC8" w:rsidRDefault="00481FC8"/>
        </w:tc>
      </w:tr>
    </w:tbl>
    <w:p w14:paraId="4AF0EBCC" w14:textId="18F6B2AB" w:rsidR="00DC4D27" w:rsidRDefault="00DC4D27" w:rsidP="00481FC8">
      <w:pPr>
        <w:jc w:val="both"/>
        <w:rPr>
          <w:rFonts w:ascii="Times New Roman" w:hAnsi="Times New Roman" w:cs="Times New Roman"/>
          <w:sz w:val="24"/>
          <w:szCs w:val="24"/>
        </w:rPr>
      </w:pPr>
    </w:p>
    <w:p w14:paraId="755AA05D" w14:textId="77777777" w:rsidR="00481FC8" w:rsidRPr="00481FC8" w:rsidRDefault="00481FC8" w:rsidP="00481FC8">
      <w:pPr>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5.4 Disk Scheduling Results</w:t>
      </w:r>
    </w:p>
    <w:p w14:paraId="30C70ECA" w14:textId="77777777" w:rsidR="00481FC8" w:rsidRPr="00481FC8" w:rsidRDefault="00481FC8" w:rsidP="00481FC8">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Use your Q15 output.</w:t>
      </w:r>
    </w:p>
    <w:tbl>
      <w:tblPr>
        <w:tblStyle w:val="TableGrid"/>
        <w:tblW w:w="0" w:type="auto"/>
        <w:tblLook w:val="04A0" w:firstRow="1" w:lastRow="0" w:firstColumn="1" w:lastColumn="0" w:noHBand="0" w:noVBand="1"/>
      </w:tblPr>
      <w:tblGrid>
        <w:gridCol w:w="10646"/>
      </w:tblGrid>
      <w:tr w:rsidR="00481FC8" w14:paraId="4A26F958" w14:textId="77777777" w:rsidTr="00481FC8">
        <w:tc>
          <w:tcPr>
            <w:tcW w:w="10646" w:type="dxa"/>
          </w:tcPr>
          <w:tbl>
            <w:tblPr>
              <w:tblW w:w="10589" w:type="dxa"/>
              <w:tblCellSpacing w:w="15" w:type="dxa"/>
              <w:tblCellMar>
                <w:top w:w="15" w:type="dxa"/>
                <w:left w:w="15" w:type="dxa"/>
                <w:bottom w:w="15" w:type="dxa"/>
                <w:right w:w="15" w:type="dxa"/>
              </w:tblCellMar>
              <w:tblLook w:val="04A0" w:firstRow="1" w:lastRow="0" w:firstColumn="1" w:lastColumn="0" w:noHBand="0" w:noVBand="1"/>
            </w:tblPr>
            <w:tblGrid>
              <w:gridCol w:w="3399"/>
              <w:gridCol w:w="7190"/>
            </w:tblGrid>
            <w:tr w:rsidR="00481FC8" w:rsidRPr="00481FC8" w14:paraId="677FAEF7" w14:textId="77777777" w:rsidTr="00481FC8">
              <w:trPr>
                <w:trHeight w:val="494"/>
                <w:tblHeader/>
                <w:tblCellSpacing w:w="15" w:type="dxa"/>
              </w:trPr>
              <w:tc>
                <w:tcPr>
                  <w:tcW w:w="0" w:type="auto"/>
                  <w:vAlign w:val="center"/>
                  <w:hideMark/>
                </w:tcPr>
                <w:p w14:paraId="7925E20F" w14:textId="77777777" w:rsidR="00481FC8" w:rsidRPr="00481FC8" w:rsidRDefault="00481FC8" w:rsidP="0075320A">
                  <w:pPr>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Algorithm</w:t>
                  </w:r>
                </w:p>
              </w:tc>
              <w:tc>
                <w:tcPr>
                  <w:tcW w:w="0" w:type="auto"/>
                  <w:vAlign w:val="center"/>
                  <w:hideMark/>
                </w:tcPr>
                <w:p w14:paraId="3D5E58C1" w14:textId="77777777" w:rsidR="00481FC8" w:rsidRPr="00481FC8" w:rsidRDefault="00481FC8" w:rsidP="0075320A">
                  <w:pPr>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Total Head Movement</w:t>
                  </w:r>
                </w:p>
              </w:tc>
            </w:tr>
            <w:tr w:rsidR="00481FC8" w:rsidRPr="00481FC8" w14:paraId="148FE8D1" w14:textId="77777777" w:rsidTr="00481FC8">
              <w:trPr>
                <w:trHeight w:val="504"/>
                <w:tblCellSpacing w:w="15" w:type="dxa"/>
              </w:trPr>
              <w:tc>
                <w:tcPr>
                  <w:tcW w:w="0" w:type="auto"/>
                  <w:vAlign w:val="center"/>
                  <w:hideMark/>
                </w:tcPr>
                <w:p w14:paraId="2868252E" w14:textId="77777777" w:rsidR="00481FC8" w:rsidRPr="00481FC8" w:rsidRDefault="00481FC8" w:rsidP="0075320A">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FCFS</w:t>
                  </w:r>
                </w:p>
              </w:tc>
              <w:tc>
                <w:tcPr>
                  <w:tcW w:w="0" w:type="auto"/>
                  <w:vAlign w:val="center"/>
                  <w:hideMark/>
                </w:tcPr>
                <w:p w14:paraId="3E671B52" w14:textId="77777777" w:rsidR="00481FC8" w:rsidRPr="00481FC8" w:rsidRDefault="00481FC8" w:rsidP="0075320A">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Your output</w:t>
                  </w:r>
                </w:p>
              </w:tc>
            </w:tr>
            <w:tr w:rsidR="00481FC8" w:rsidRPr="00481FC8" w14:paraId="0930B656" w14:textId="77777777" w:rsidTr="00481FC8">
              <w:trPr>
                <w:trHeight w:val="504"/>
                <w:tblCellSpacing w:w="15" w:type="dxa"/>
              </w:trPr>
              <w:tc>
                <w:tcPr>
                  <w:tcW w:w="0" w:type="auto"/>
                  <w:vAlign w:val="center"/>
                  <w:hideMark/>
                </w:tcPr>
                <w:p w14:paraId="6FE34D19" w14:textId="77777777" w:rsidR="00481FC8" w:rsidRPr="00481FC8" w:rsidRDefault="00481FC8" w:rsidP="0075320A">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SSTF</w:t>
                  </w:r>
                </w:p>
              </w:tc>
              <w:tc>
                <w:tcPr>
                  <w:tcW w:w="0" w:type="auto"/>
                  <w:vAlign w:val="center"/>
                  <w:hideMark/>
                </w:tcPr>
                <w:p w14:paraId="7E11BA9B" w14:textId="77777777" w:rsidR="00481FC8" w:rsidRPr="00481FC8" w:rsidRDefault="00481FC8" w:rsidP="0075320A">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Your output</w:t>
                  </w:r>
                </w:p>
              </w:tc>
            </w:tr>
            <w:tr w:rsidR="00481FC8" w:rsidRPr="00481FC8" w14:paraId="75EA4007" w14:textId="77777777" w:rsidTr="00481FC8">
              <w:trPr>
                <w:trHeight w:val="494"/>
                <w:tblCellSpacing w:w="15" w:type="dxa"/>
              </w:trPr>
              <w:tc>
                <w:tcPr>
                  <w:tcW w:w="0" w:type="auto"/>
                  <w:vAlign w:val="center"/>
                  <w:hideMark/>
                </w:tcPr>
                <w:p w14:paraId="2CCFB59E" w14:textId="77777777" w:rsidR="00481FC8" w:rsidRPr="00481FC8" w:rsidRDefault="00481FC8" w:rsidP="0075320A">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SCAN</w:t>
                  </w:r>
                </w:p>
              </w:tc>
              <w:tc>
                <w:tcPr>
                  <w:tcW w:w="0" w:type="auto"/>
                  <w:vAlign w:val="center"/>
                  <w:hideMark/>
                </w:tcPr>
                <w:p w14:paraId="377746F7" w14:textId="77777777" w:rsidR="00481FC8" w:rsidRPr="00481FC8" w:rsidRDefault="00481FC8" w:rsidP="0075320A">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t>Your output</w:t>
                  </w:r>
                </w:p>
              </w:tc>
            </w:tr>
          </w:tbl>
          <w:p w14:paraId="36A745A1" w14:textId="77777777" w:rsidR="00481FC8" w:rsidRDefault="00481FC8"/>
        </w:tc>
      </w:tr>
    </w:tbl>
    <w:p w14:paraId="147A3384" w14:textId="77777777" w:rsidR="00481FC8" w:rsidRDefault="00481FC8" w:rsidP="00481FC8">
      <w:pPr>
        <w:jc w:val="both"/>
        <w:rPr>
          <w:rFonts w:ascii="Times New Roman" w:hAnsi="Times New Roman" w:cs="Times New Roman"/>
          <w:sz w:val="24"/>
          <w:szCs w:val="24"/>
        </w:rPr>
      </w:pPr>
    </w:p>
    <w:p w14:paraId="36CFDADF" w14:textId="0EB7403C" w:rsidR="00DC4D27" w:rsidRPr="00DC4D27" w:rsidRDefault="00DC4D27" w:rsidP="00481FC8">
      <w:pPr>
        <w:jc w:val="both"/>
        <w:rPr>
          <w:rFonts w:ascii="Times New Roman" w:hAnsi="Times New Roman" w:cs="Times New Roman"/>
          <w:b/>
          <w:bCs/>
          <w:sz w:val="24"/>
          <w:szCs w:val="24"/>
        </w:rPr>
      </w:pPr>
      <w:r w:rsidRPr="00DC4D27">
        <w:rPr>
          <w:rFonts w:ascii="Times New Roman" w:hAnsi="Times New Roman" w:cs="Times New Roman"/>
          <w:b/>
          <w:bCs/>
          <w:sz w:val="24"/>
          <w:szCs w:val="24"/>
        </w:rPr>
        <w:t>OUTPUT:</w:t>
      </w:r>
    </w:p>
    <w:p w14:paraId="3922D0DA" w14:textId="4391BCCD" w:rsidR="00DC4D27" w:rsidRDefault="00DC4D27" w:rsidP="00481FC8">
      <w:pPr>
        <w:jc w:val="both"/>
        <w:rPr>
          <w:rFonts w:ascii="Times New Roman" w:hAnsi="Times New Roman" w:cs="Times New Roman"/>
          <w:sz w:val="24"/>
          <w:szCs w:val="24"/>
        </w:rPr>
      </w:pPr>
      <w:r w:rsidRPr="00DC4D27">
        <w:rPr>
          <w:rFonts w:ascii="Times New Roman" w:hAnsi="Times New Roman" w:cs="Times New Roman"/>
          <w:sz w:val="24"/>
          <w:szCs w:val="24"/>
        </w:rPr>
        <w:drawing>
          <wp:inline distT="0" distB="0" distL="0" distR="0" wp14:anchorId="4904CEBA" wp14:editId="3BA446C1">
            <wp:extent cx="6578600" cy="2038350"/>
            <wp:effectExtent l="0" t="0" r="0" b="0"/>
            <wp:docPr id="1679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6010" name=""/>
                    <pic:cNvPicPr/>
                  </pic:nvPicPr>
                  <pic:blipFill>
                    <a:blip r:embed="rId27"/>
                    <a:stretch>
                      <a:fillRect/>
                    </a:stretch>
                  </pic:blipFill>
                  <pic:spPr>
                    <a:xfrm>
                      <a:off x="0" y="0"/>
                      <a:ext cx="6578945" cy="2038457"/>
                    </a:xfrm>
                    <a:prstGeom prst="rect">
                      <a:avLst/>
                    </a:prstGeom>
                  </pic:spPr>
                </pic:pic>
              </a:graphicData>
            </a:graphic>
          </wp:inline>
        </w:drawing>
      </w:r>
    </w:p>
    <w:p w14:paraId="01B52FC8" w14:textId="7BADB544" w:rsidR="00DC4D27" w:rsidRDefault="00DC4D27" w:rsidP="00481FC8">
      <w:pPr>
        <w:jc w:val="both"/>
        <w:rPr>
          <w:rFonts w:ascii="Times New Roman" w:hAnsi="Times New Roman" w:cs="Times New Roman"/>
          <w:sz w:val="24"/>
          <w:szCs w:val="24"/>
        </w:rPr>
      </w:pPr>
      <w:r w:rsidRPr="00DC4D27">
        <w:rPr>
          <w:rFonts w:ascii="Times New Roman" w:hAnsi="Times New Roman" w:cs="Times New Roman"/>
          <w:sz w:val="24"/>
          <w:szCs w:val="24"/>
        </w:rPr>
        <w:drawing>
          <wp:inline distT="0" distB="0" distL="0" distR="0" wp14:anchorId="520FDF53" wp14:editId="014044FF">
            <wp:extent cx="6553200" cy="1727200"/>
            <wp:effectExtent l="0" t="0" r="0" b="6350"/>
            <wp:docPr id="159689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96324" name=""/>
                    <pic:cNvPicPr/>
                  </pic:nvPicPr>
                  <pic:blipFill>
                    <a:blip r:embed="rId28"/>
                    <a:stretch>
                      <a:fillRect/>
                    </a:stretch>
                  </pic:blipFill>
                  <pic:spPr>
                    <a:xfrm>
                      <a:off x="0" y="0"/>
                      <a:ext cx="6553543" cy="1727290"/>
                    </a:xfrm>
                    <a:prstGeom prst="rect">
                      <a:avLst/>
                    </a:prstGeom>
                  </pic:spPr>
                </pic:pic>
              </a:graphicData>
            </a:graphic>
          </wp:inline>
        </w:drawing>
      </w:r>
    </w:p>
    <w:p w14:paraId="1247FE93" w14:textId="77777777" w:rsidR="00481FC8" w:rsidRPr="00481FC8" w:rsidRDefault="00481FC8" w:rsidP="00481FC8">
      <w:pPr>
        <w:jc w:val="both"/>
        <w:rPr>
          <w:rFonts w:ascii="Times New Roman" w:hAnsi="Times New Roman" w:cs="Times New Roman"/>
          <w:b/>
          <w:bCs/>
          <w:sz w:val="24"/>
          <w:szCs w:val="24"/>
          <w:lang w:val="en-IN"/>
        </w:rPr>
      </w:pPr>
      <w:r w:rsidRPr="00481FC8">
        <w:rPr>
          <w:rFonts w:ascii="Times New Roman" w:hAnsi="Times New Roman" w:cs="Times New Roman"/>
          <w:b/>
          <w:bCs/>
          <w:sz w:val="24"/>
          <w:szCs w:val="24"/>
          <w:lang w:val="en-IN"/>
        </w:rPr>
        <w:t>5.5 Validation</w:t>
      </w:r>
    </w:p>
    <w:p w14:paraId="55A3A67E" w14:textId="07A98DE7" w:rsidR="00DC4D27" w:rsidRDefault="00481FC8" w:rsidP="00481FC8">
      <w:pPr>
        <w:jc w:val="both"/>
        <w:rPr>
          <w:rFonts w:ascii="Times New Roman" w:hAnsi="Times New Roman" w:cs="Times New Roman"/>
          <w:sz w:val="24"/>
          <w:szCs w:val="24"/>
          <w:lang w:val="en-IN"/>
        </w:rPr>
      </w:pPr>
      <w:r w:rsidRPr="00481FC8">
        <w:rPr>
          <w:rFonts w:ascii="Times New Roman" w:hAnsi="Times New Roman" w:cs="Times New Roman"/>
          <w:sz w:val="24"/>
          <w:szCs w:val="24"/>
          <w:lang w:val="en-IN"/>
        </w:rPr>
        <w:lastRenderedPageBreak/>
        <w:t>The system is validated by comparing the algorithms under normal and adverse conditions. The results demonstrate the effect of scheduling, memory allocation, deadlock avoidance and disk scheduling on overall system performance.</w:t>
      </w:r>
    </w:p>
    <w:p w14:paraId="13C9ABD6" w14:textId="77777777" w:rsidR="00DC4D27" w:rsidRPr="00DC4D27" w:rsidRDefault="00DC4D27" w:rsidP="00DC4D27">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6. Engineering Decisions</w:t>
      </w:r>
    </w:p>
    <w:p w14:paraId="23BC6C88" w14:textId="77777777" w:rsidR="00DC4D27" w:rsidRPr="00DC4D27" w:rsidRDefault="00DC4D27" w:rsidP="00DC4D27">
      <w:p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The main engineering decisions were selected based on </w:t>
      </w:r>
      <w:r w:rsidRPr="00DC4D27">
        <w:rPr>
          <w:rFonts w:ascii="Times New Roman" w:hAnsi="Times New Roman" w:cs="Times New Roman"/>
          <w:b/>
          <w:bCs/>
          <w:sz w:val="24"/>
          <w:szCs w:val="24"/>
          <w:lang w:val="en-IN"/>
        </w:rPr>
        <w:t>performance, fairness, safety, memory utilization, and scalability</w:t>
      </w:r>
      <w:r w:rsidRPr="00DC4D27">
        <w:rPr>
          <w:rFonts w:ascii="Times New Roman" w:hAnsi="Times New Roman" w:cs="Times New Roman"/>
          <w:sz w:val="24"/>
          <w:szCs w:val="24"/>
          <w:lang w:val="en-IN"/>
        </w:rPr>
        <w:t>.</w:t>
      </w:r>
    </w:p>
    <w:tbl>
      <w:tblPr>
        <w:tblStyle w:val="TableGrid"/>
        <w:tblW w:w="0" w:type="auto"/>
        <w:tblLook w:val="04A0" w:firstRow="1" w:lastRow="0" w:firstColumn="1" w:lastColumn="0" w:noHBand="0" w:noVBand="1"/>
      </w:tblPr>
      <w:tblGrid>
        <w:gridCol w:w="1996"/>
        <w:gridCol w:w="2143"/>
        <w:gridCol w:w="4055"/>
      </w:tblGrid>
      <w:tr w:rsidR="00DC4D27" w:rsidRPr="00DC4D27" w14:paraId="4668F384" w14:textId="77777777" w:rsidTr="00DC4D27">
        <w:tc>
          <w:tcPr>
            <w:tcW w:w="0" w:type="auto"/>
            <w:hideMark/>
          </w:tcPr>
          <w:p w14:paraId="0E9C63EB" w14:textId="77777777" w:rsidR="00DC4D27" w:rsidRPr="00DC4D27" w:rsidRDefault="00DC4D27" w:rsidP="00DC4D27">
            <w:pPr>
              <w:spacing w:after="200" w:line="276" w:lineRule="auto"/>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Area</w:t>
            </w:r>
          </w:p>
        </w:tc>
        <w:tc>
          <w:tcPr>
            <w:tcW w:w="0" w:type="auto"/>
            <w:hideMark/>
          </w:tcPr>
          <w:p w14:paraId="20B1DEED" w14:textId="77777777" w:rsidR="00DC4D27" w:rsidRPr="00DC4D27" w:rsidRDefault="00DC4D27" w:rsidP="00DC4D27">
            <w:pPr>
              <w:spacing w:after="200" w:line="276" w:lineRule="auto"/>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Selected Decision</w:t>
            </w:r>
          </w:p>
        </w:tc>
        <w:tc>
          <w:tcPr>
            <w:tcW w:w="0" w:type="auto"/>
            <w:hideMark/>
          </w:tcPr>
          <w:p w14:paraId="62C1F88C" w14:textId="77777777" w:rsidR="00DC4D27" w:rsidRPr="00DC4D27" w:rsidRDefault="00DC4D27" w:rsidP="00DC4D27">
            <w:pPr>
              <w:spacing w:after="200" w:line="276" w:lineRule="auto"/>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Reason</w:t>
            </w:r>
          </w:p>
        </w:tc>
      </w:tr>
      <w:tr w:rsidR="00DC4D27" w:rsidRPr="00DC4D27" w14:paraId="66462069" w14:textId="77777777" w:rsidTr="00DC4D27">
        <w:tc>
          <w:tcPr>
            <w:tcW w:w="0" w:type="auto"/>
            <w:hideMark/>
          </w:tcPr>
          <w:p w14:paraId="4352F4EE"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CPU Scheduling</w:t>
            </w:r>
          </w:p>
        </w:tc>
        <w:tc>
          <w:tcPr>
            <w:tcW w:w="0" w:type="auto"/>
            <w:hideMark/>
          </w:tcPr>
          <w:p w14:paraId="608B3077"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Round Robin</w:t>
            </w:r>
          </w:p>
        </w:tc>
        <w:tc>
          <w:tcPr>
            <w:tcW w:w="0" w:type="auto"/>
            <w:hideMark/>
          </w:tcPr>
          <w:p w14:paraId="56CF358C"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Good response for interactive users</w:t>
            </w:r>
          </w:p>
        </w:tc>
      </w:tr>
      <w:tr w:rsidR="00DC4D27" w:rsidRPr="00DC4D27" w14:paraId="5DFF5899" w14:textId="77777777" w:rsidTr="00DC4D27">
        <w:tc>
          <w:tcPr>
            <w:tcW w:w="0" w:type="auto"/>
            <w:hideMark/>
          </w:tcPr>
          <w:p w14:paraId="2B565335"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Synchronization</w:t>
            </w:r>
          </w:p>
        </w:tc>
        <w:tc>
          <w:tcPr>
            <w:tcW w:w="0" w:type="auto"/>
            <w:hideMark/>
          </w:tcPr>
          <w:p w14:paraId="29C2E3C9"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Semaphores</w:t>
            </w:r>
          </w:p>
        </w:tc>
        <w:tc>
          <w:tcPr>
            <w:tcW w:w="0" w:type="auto"/>
            <w:hideMark/>
          </w:tcPr>
          <w:p w14:paraId="34A94D18"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Prevents race conditions</w:t>
            </w:r>
          </w:p>
        </w:tc>
      </w:tr>
      <w:tr w:rsidR="00DC4D27" w:rsidRPr="00DC4D27" w14:paraId="368CCF17" w14:textId="77777777" w:rsidTr="00DC4D27">
        <w:tc>
          <w:tcPr>
            <w:tcW w:w="0" w:type="auto"/>
            <w:hideMark/>
          </w:tcPr>
          <w:p w14:paraId="27F6DF58"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Deadlock</w:t>
            </w:r>
          </w:p>
        </w:tc>
        <w:tc>
          <w:tcPr>
            <w:tcW w:w="0" w:type="auto"/>
            <w:hideMark/>
          </w:tcPr>
          <w:p w14:paraId="44E2ECD0"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Banker’s Algorithm</w:t>
            </w:r>
          </w:p>
        </w:tc>
        <w:tc>
          <w:tcPr>
            <w:tcW w:w="0" w:type="auto"/>
            <w:hideMark/>
          </w:tcPr>
          <w:p w14:paraId="50A3CA18"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Avoids unsafe states</w:t>
            </w:r>
          </w:p>
        </w:tc>
      </w:tr>
      <w:tr w:rsidR="00DC4D27" w:rsidRPr="00DC4D27" w14:paraId="3055F682" w14:textId="77777777" w:rsidTr="00DC4D27">
        <w:tc>
          <w:tcPr>
            <w:tcW w:w="0" w:type="auto"/>
            <w:hideMark/>
          </w:tcPr>
          <w:p w14:paraId="52F16D10"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Memory</w:t>
            </w:r>
          </w:p>
        </w:tc>
        <w:tc>
          <w:tcPr>
            <w:tcW w:w="0" w:type="auto"/>
            <w:hideMark/>
          </w:tcPr>
          <w:p w14:paraId="12F1D223"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Paging</w:t>
            </w:r>
          </w:p>
        </w:tc>
        <w:tc>
          <w:tcPr>
            <w:tcW w:w="0" w:type="auto"/>
            <w:hideMark/>
          </w:tcPr>
          <w:p w14:paraId="62173B97"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Efficient memory utilization</w:t>
            </w:r>
          </w:p>
        </w:tc>
      </w:tr>
      <w:tr w:rsidR="00DC4D27" w:rsidRPr="00DC4D27" w14:paraId="542E931E" w14:textId="77777777" w:rsidTr="00DC4D27">
        <w:tc>
          <w:tcPr>
            <w:tcW w:w="0" w:type="auto"/>
            <w:hideMark/>
          </w:tcPr>
          <w:p w14:paraId="6CDEAD38"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Page Replacement</w:t>
            </w:r>
          </w:p>
        </w:tc>
        <w:tc>
          <w:tcPr>
            <w:tcW w:w="0" w:type="auto"/>
            <w:hideMark/>
          </w:tcPr>
          <w:p w14:paraId="35A82EF0"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LRU</w:t>
            </w:r>
          </w:p>
        </w:tc>
        <w:tc>
          <w:tcPr>
            <w:tcW w:w="0" w:type="auto"/>
            <w:hideMark/>
          </w:tcPr>
          <w:p w14:paraId="101D6EC1"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Practical replacement strategy</w:t>
            </w:r>
          </w:p>
        </w:tc>
      </w:tr>
      <w:tr w:rsidR="00DC4D27" w:rsidRPr="00DC4D27" w14:paraId="64306CCC" w14:textId="77777777" w:rsidTr="00DC4D27">
        <w:tc>
          <w:tcPr>
            <w:tcW w:w="0" w:type="auto"/>
            <w:hideMark/>
          </w:tcPr>
          <w:p w14:paraId="19CEB7CC"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File Allocation</w:t>
            </w:r>
          </w:p>
        </w:tc>
        <w:tc>
          <w:tcPr>
            <w:tcW w:w="0" w:type="auto"/>
            <w:hideMark/>
          </w:tcPr>
          <w:p w14:paraId="2A6DD50B"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Indexed</w:t>
            </w:r>
          </w:p>
        </w:tc>
        <w:tc>
          <w:tcPr>
            <w:tcW w:w="0" w:type="auto"/>
            <w:hideMark/>
          </w:tcPr>
          <w:p w14:paraId="5292C8DB"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Flexible file growth and direct access</w:t>
            </w:r>
          </w:p>
        </w:tc>
      </w:tr>
      <w:tr w:rsidR="00DC4D27" w:rsidRPr="00DC4D27" w14:paraId="5413A123" w14:textId="77777777" w:rsidTr="00DC4D27">
        <w:tc>
          <w:tcPr>
            <w:tcW w:w="0" w:type="auto"/>
            <w:hideMark/>
          </w:tcPr>
          <w:p w14:paraId="30CAB5E3"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Disk Scheduling</w:t>
            </w:r>
          </w:p>
        </w:tc>
        <w:tc>
          <w:tcPr>
            <w:tcW w:w="0" w:type="auto"/>
            <w:hideMark/>
          </w:tcPr>
          <w:p w14:paraId="6BB08EE4"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SCAN</w:t>
            </w:r>
          </w:p>
        </w:tc>
        <w:tc>
          <w:tcPr>
            <w:tcW w:w="0" w:type="auto"/>
            <w:hideMark/>
          </w:tcPr>
          <w:p w14:paraId="6F66C154" w14:textId="77777777" w:rsidR="00DC4D27" w:rsidRPr="00DC4D27" w:rsidRDefault="00DC4D27" w:rsidP="00DC4D27">
            <w:pPr>
              <w:spacing w:after="200" w:line="276" w:lineRule="auto"/>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Balances seek performance and fairness</w:t>
            </w:r>
          </w:p>
        </w:tc>
      </w:tr>
    </w:tbl>
    <w:p w14:paraId="7754D529" w14:textId="77777777" w:rsidR="00DC4D27" w:rsidRDefault="00DC4D27" w:rsidP="00DC4D27">
      <w:pPr>
        <w:jc w:val="both"/>
        <w:rPr>
          <w:rFonts w:ascii="Times New Roman" w:hAnsi="Times New Roman" w:cs="Times New Roman"/>
          <w:b/>
          <w:bCs/>
          <w:sz w:val="24"/>
          <w:szCs w:val="24"/>
          <w:lang w:val="en-IN"/>
        </w:rPr>
      </w:pPr>
    </w:p>
    <w:p w14:paraId="10198BAB" w14:textId="1FE6E110" w:rsidR="00DC4D27" w:rsidRPr="00DC4D27" w:rsidRDefault="00DC4D27" w:rsidP="00DC4D27">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Trade-offs</w:t>
      </w:r>
    </w:p>
    <w:p w14:paraId="3F0FCB54" w14:textId="77777777" w:rsidR="00DC4D27" w:rsidRPr="00DC4D27" w:rsidRDefault="00DC4D27" w:rsidP="00DC4D27">
      <w:p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Round Robin provides better responsiveness but can have scheduling overhead. SJF can reduce waiting time but may delay longer jobs. SSTF can reduce disk movement but may cause starvation. SCAN provides more predictable and fair disk access.</w:t>
      </w:r>
    </w:p>
    <w:p w14:paraId="5BF835CC" w14:textId="77777777" w:rsidR="00DC4D27" w:rsidRPr="00DC4D27" w:rsidRDefault="00DC4D27" w:rsidP="00DC4D27">
      <w:p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Therefore, the final design prioritizes </w:t>
      </w:r>
      <w:r w:rsidRPr="00DC4D27">
        <w:rPr>
          <w:rFonts w:ascii="Times New Roman" w:hAnsi="Times New Roman" w:cs="Times New Roman"/>
          <w:b/>
          <w:bCs/>
          <w:sz w:val="24"/>
          <w:szCs w:val="24"/>
          <w:lang w:val="en-IN"/>
        </w:rPr>
        <w:t>balanced performance rather than optimizing only one metric</w:t>
      </w:r>
      <w:r w:rsidRPr="00DC4D27">
        <w:rPr>
          <w:rFonts w:ascii="Times New Roman" w:hAnsi="Times New Roman" w:cs="Times New Roman"/>
          <w:sz w:val="24"/>
          <w:szCs w:val="24"/>
          <w:lang w:val="en-IN"/>
        </w:rPr>
        <w:t xml:space="preserve">. </w:t>
      </w:r>
    </w:p>
    <w:p w14:paraId="5C34BC9B" w14:textId="77777777" w:rsidR="00DC4D27" w:rsidRPr="00DC4D27" w:rsidRDefault="00DC4D27" w:rsidP="00DC4D27">
      <w:p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pict w14:anchorId="257106C5">
          <v:rect id="_x0000_i1148" style="width:0;height:1.5pt" o:hralign="center" o:hrstd="t" o:hr="t" fillcolor="#a0a0a0" stroked="f"/>
        </w:pict>
      </w:r>
    </w:p>
    <w:p w14:paraId="6EA931D0" w14:textId="06BB3AB2" w:rsidR="00DC4D27" w:rsidRPr="00DC4D27" w:rsidRDefault="00DC4D27" w:rsidP="00DC4D27">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7. Reliability, Safety, Sustainability and Ethics</w:t>
      </w:r>
    </w:p>
    <w:p w14:paraId="6BE8EEDF" w14:textId="77777777" w:rsidR="00DC4D27" w:rsidRPr="00DC4D27" w:rsidRDefault="00DC4D27" w:rsidP="00DC4D27">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7.1 Reliability and Safety</w:t>
      </w:r>
    </w:p>
    <w:p w14:paraId="6220DA05" w14:textId="77777777" w:rsidR="00DC4D27" w:rsidRPr="00DC4D27" w:rsidRDefault="00DC4D27" w:rsidP="00DC4D27">
      <w:pPr>
        <w:numPr>
          <w:ilvl w:val="0"/>
          <w:numId w:val="32"/>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Banker’s Algorithm prevents unsafe resource allocation. </w:t>
      </w:r>
    </w:p>
    <w:p w14:paraId="2158D925" w14:textId="77777777" w:rsidR="00DC4D27" w:rsidRPr="00DC4D27" w:rsidRDefault="00DC4D27" w:rsidP="00DC4D27">
      <w:pPr>
        <w:numPr>
          <w:ilvl w:val="0"/>
          <w:numId w:val="32"/>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Synchronization mechanisms prevent race conditions. </w:t>
      </w:r>
    </w:p>
    <w:p w14:paraId="688F266C" w14:textId="77777777" w:rsidR="00DC4D27" w:rsidRPr="00DC4D27" w:rsidRDefault="00DC4D27" w:rsidP="00DC4D27">
      <w:pPr>
        <w:numPr>
          <w:ilvl w:val="0"/>
          <w:numId w:val="32"/>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Regular backups improve data recovery. </w:t>
      </w:r>
    </w:p>
    <w:p w14:paraId="56C1F019" w14:textId="77777777" w:rsidR="00DC4D27" w:rsidRPr="00DC4D27" w:rsidRDefault="00DC4D27" w:rsidP="00DC4D27">
      <w:pPr>
        <w:numPr>
          <w:ilvl w:val="0"/>
          <w:numId w:val="32"/>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Resource monitoring can identify overloaded components. </w:t>
      </w:r>
    </w:p>
    <w:p w14:paraId="6924DA61" w14:textId="77777777" w:rsidR="00DC4D27" w:rsidRPr="00DC4D27" w:rsidRDefault="00DC4D27" w:rsidP="00DC4D27">
      <w:pPr>
        <w:numPr>
          <w:ilvl w:val="0"/>
          <w:numId w:val="32"/>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Testing with adverse workloads improves system reliability. </w:t>
      </w:r>
    </w:p>
    <w:p w14:paraId="45DA9946" w14:textId="77777777" w:rsidR="00DC4D27" w:rsidRPr="00DC4D27" w:rsidRDefault="00DC4D27" w:rsidP="00DC4D27">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7.2 Sustainability</w:t>
      </w:r>
    </w:p>
    <w:p w14:paraId="6E36EAB1" w14:textId="77777777" w:rsidR="00DC4D27" w:rsidRPr="00DC4D27" w:rsidRDefault="00DC4D27" w:rsidP="00DC4D27">
      <w:p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lastRenderedPageBreak/>
        <w:t>Efficient CPU, memory and disk management reduces unnecessary resource usage. Dynamic linking and effective memory allocation can reduce memory consumption and improve hardware utilization.</w:t>
      </w:r>
    </w:p>
    <w:p w14:paraId="4BD68774" w14:textId="77777777" w:rsidR="00DC4D27" w:rsidRPr="00DC4D27" w:rsidRDefault="00DC4D27" w:rsidP="00DC4D27">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7.3 Accessibility and Society</w:t>
      </w:r>
    </w:p>
    <w:p w14:paraId="0017506D" w14:textId="77777777" w:rsidR="00DC4D27" w:rsidRPr="00DC4D27" w:rsidRDefault="00DC4D27" w:rsidP="00DC4D27">
      <w:p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The system should provide reliable access to LMS, examinations and digital resources for students with different technical abilities. Services should remain responsive during high-demand examination periods.</w:t>
      </w:r>
    </w:p>
    <w:p w14:paraId="19750C90" w14:textId="77777777" w:rsidR="00DC4D27" w:rsidRPr="00DC4D27" w:rsidRDefault="00DC4D27" w:rsidP="00DC4D27">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7.4 Ethics and Privacy</w:t>
      </w:r>
    </w:p>
    <w:p w14:paraId="3A6FB52C" w14:textId="77777777" w:rsidR="00DC4D27" w:rsidRPr="00DC4D27" w:rsidRDefault="00DC4D27" w:rsidP="00DC4D27">
      <w:p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The system may process student records, examination information and research data. Therefore:</w:t>
      </w:r>
    </w:p>
    <w:p w14:paraId="6A863DB4" w14:textId="77777777" w:rsidR="00DC4D27" w:rsidRPr="00DC4D27" w:rsidRDefault="00DC4D27" w:rsidP="00DC4D27">
      <w:pPr>
        <w:numPr>
          <w:ilvl w:val="0"/>
          <w:numId w:val="33"/>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Access should be role-based. </w:t>
      </w:r>
    </w:p>
    <w:p w14:paraId="3AFA1F86" w14:textId="77777777" w:rsidR="00DC4D27" w:rsidRPr="00DC4D27" w:rsidRDefault="00DC4D27" w:rsidP="00DC4D27">
      <w:pPr>
        <w:numPr>
          <w:ilvl w:val="0"/>
          <w:numId w:val="33"/>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Sensitive information should be protected. </w:t>
      </w:r>
    </w:p>
    <w:p w14:paraId="28981832" w14:textId="77777777" w:rsidR="00DC4D27" w:rsidRPr="00DC4D27" w:rsidRDefault="00DC4D27" w:rsidP="00DC4D27">
      <w:pPr>
        <w:numPr>
          <w:ilvl w:val="0"/>
          <w:numId w:val="33"/>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User activity should be handled responsibly. </w:t>
      </w:r>
    </w:p>
    <w:p w14:paraId="6DE4F8B3" w14:textId="77777777" w:rsidR="00DC4D27" w:rsidRPr="00DC4D27" w:rsidRDefault="00DC4D27" w:rsidP="00DC4D27">
      <w:pPr>
        <w:numPr>
          <w:ilvl w:val="0"/>
          <w:numId w:val="33"/>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Only necessary data should be collected. </w:t>
      </w:r>
    </w:p>
    <w:p w14:paraId="0425D042" w14:textId="77777777" w:rsidR="00DC4D27" w:rsidRPr="00DC4D27" w:rsidRDefault="00DC4D27" w:rsidP="00DC4D27">
      <w:pPr>
        <w:numPr>
          <w:ilvl w:val="0"/>
          <w:numId w:val="33"/>
        </w:num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Administrative access should be controlled. </w:t>
      </w:r>
    </w:p>
    <w:p w14:paraId="39B336BD" w14:textId="77777777" w:rsidR="00DC4D27" w:rsidRPr="00DC4D27" w:rsidRDefault="00DC4D27" w:rsidP="00DC4D27">
      <w:p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t xml:space="preserve">These considerations are important for a university-wide resource-management platform. </w:t>
      </w:r>
    </w:p>
    <w:p w14:paraId="2B47C46E" w14:textId="77777777" w:rsidR="00DC4D27" w:rsidRPr="00DC4D27" w:rsidRDefault="00DC4D27" w:rsidP="00DC4D27">
      <w:pPr>
        <w:jc w:val="both"/>
        <w:rPr>
          <w:rFonts w:ascii="Times New Roman" w:hAnsi="Times New Roman" w:cs="Times New Roman"/>
          <w:sz w:val="24"/>
          <w:szCs w:val="24"/>
          <w:lang w:val="en-IN"/>
        </w:rPr>
      </w:pPr>
      <w:r w:rsidRPr="00DC4D27">
        <w:rPr>
          <w:rFonts w:ascii="Times New Roman" w:hAnsi="Times New Roman" w:cs="Times New Roman"/>
          <w:sz w:val="24"/>
          <w:szCs w:val="24"/>
          <w:lang w:val="en-IN"/>
        </w:rPr>
        <w:pict w14:anchorId="7C1D86CF">
          <v:rect id="_x0000_i1149" style="width:0;height:1.5pt" o:hralign="center" o:hrstd="t" o:hr="t" fillcolor="#a0a0a0" stroked="f"/>
        </w:pict>
      </w:r>
    </w:p>
    <w:p w14:paraId="7B478CA5" w14:textId="77777777" w:rsidR="00DC4D27" w:rsidRPr="00DC4D27" w:rsidRDefault="00DC4D27" w:rsidP="00DC4D27">
      <w:pPr>
        <w:jc w:val="both"/>
        <w:rPr>
          <w:rFonts w:ascii="Times New Roman" w:hAnsi="Times New Roman" w:cs="Times New Roman"/>
          <w:b/>
          <w:bCs/>
          <w:sz w:val="24"/>
          <w:szCs w:val="24"/>
          <w:lang w:val="en-IN"/>
        </w:rPr>
      </w:pPr>
      <w:r w:rsidRPr="00DC4D27">
        <w:rPr>
          <w:rFonts w:ascii="Times New Roman" w:hAnsi="Times New Roman" w:cs="Times New Roman"/>
          <w:b/>
          <w:bCs/>
          <w:sz w:val="24"/>
          <w:szCs w:val="24"/>
          <w:lang w:val="en-IN"/>
        </w:rPr>
        <w:t>8. Conclusion</w:t>
      </w:r>
    </w:p>
    <w:p w14:paraId="622D5916" w14:textId="15D95E44" w:rsidR="00DC4D27" w:rsidRDefault="00566BBD" w:rsidP="00DC4D27">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DC4D27" w:rsidRPr="00DC4D27">
        <w:rPr>
          <w:rFonts w:ascii="Times New Roman" w:hAnsi="Times New Roman" w:cs="Times New Roman"/>
          <w:sz w:val="24"/>
          <w:szCs w:val="24"/>
          <w:lang w:val="en-IN"/>
        </w:rPr>
        <w:t xml:space="preserve">The </w:t>
      </w:r>
      <w:proofErr w:type="spellStart"/>
      <w:r w:rsidR="00DC4D27" w:rsidRPr="00DC4D27">
        <w:rPr>
          <w:rFonts w:ascii="Times New Roman" w:hAnsi="Times New Roman" w:cs="Times New Roman"/>
          <w:sz w:val="24"/>
          <w:szCs w:val="24"/>
          <w:lang w:val="en-IN"/>
        </w:rPr>
        <w:t>UniCore</w:t>
      </w:r>
      <w:proofErr w:type="spellEnd"/>
      <w:r w:rsidR="00DC4D27" w:rsidRPr="00DC4D27">
        <w:rPr>
          <w:rFonts w:ascii="Times New Roman" w:hAnsi="Times New Roman" w:cs="Times New Roman"/>
          <w:sz w:val="24"/>
          <w:szCs w:val="24"/>
          <w:lang w:val="en-IN"/>
        </w:rPr>
        <w:t xml:space="preserve"> Smart University Resource Orchestration System demonstrates how operating-system concepts can be integrated to manage a large and dynamic university workload. Process scheduling, synchronization, deadlock avoidance, memory management, file allocation and disk scheduling were </w:t>
      </w:r>
      <w:proofErr w:type="spellStart"/>
      <w:r w:rsidR="00DC4D27" w:rsidRPr="00DC4D27">
        <w:rPr>
          <w:rFonts w:ascii="Times New Roman" w:hAnsi="Times New Roman" w:cs="Times New Roman"/>
          <w:sz w:val="24"/>
          <w:szCs w:val="24"/>
          <w:lang w:val="en-IN"/>
        </w:rPr>
        <w:t>analyzed</w:t>
      </w:r>
      <w:proofErr w:type="spellEnd"/>
      <w:r w:rsidR="00DC4D27" w:rsidRPr="00DC4D27">
        <w:rPr>
          <w:rFonts w:ascii="Times New Roman" w:hAnsi="Times New Roman" w:cs="Times New Roman"/>
          <w:sz w:val="24"/>
          <w:szCs w:val="24"/>
          <w:lang w:val="en-IN"/>
        </w:rPr>
        <w:t xml:space="preserve"> as interconnected components.</w:t>
      </w:r>
      <w:r w:rsidR="00DC4D27">
        <w:rPr>
          <w:rFonts w:ascii="Times New Roman" w:hAnsi="Times New Roman" w:cs="Times New Roman"/>
          <w:sz w:val="24"/>
          <w:szCs w:val="24"/>
          <w:lang w:val="en-IN"/>
        </w:rPr>
        <w:t xml:space="preserve"> </w:t>
      </w:r>
      <w:r w:rsidR="00DC4D27" w:rsidRPr="00DC4D27">
        <w:rPr>
          <w:rFonts w:ascii="Times New Roman" w:hAnsi="Times New Roman" w:cs="Times New Roman"/>
          <w:sz w:val="24"/>
          <w:szCs w:val="24"/>
          <w:lang w:val="en-IN"/>
        </w:rPr>
        <w:t>Round Robin provides responsive process execution, while semaphores prevent synchronization problems and Banker’s Algorithm maintains safe resource allocation. Paging and page-replacement techniques improve memory utilization, while indexed allocation and SCAN scheduling provide flexible and predictable storage management.</w:t>
      </w:r>
      <w:r w:rsidR="00DC4D27">
        <w:rPr>
          <w:rFonts w:ascii="Times New Roman" w:hAnsi="Times New Roman" w:cs="Times New Roman"/>
          <w:sz w:val="24"/>
          <w:szCs w:val="24"/>
          <w:lang w:val="en-IN"/>
        </w:rPr>
        <w:t xml:space="preserve"> </w:t>
      </w:r>
      <w:r w:rsidR="00DC4D27" w:rsidRPr="00DC4D27">
        <w:rPr>
          <w:rFonts w:ascii="Times New Roman" w:hAnsi="Times New Roman" w:cs="Times New Roman"/>
          <w:sz w:val="24"/>
          <w:szCs w:val="24"/>
          <w:lang w:val="en-IN"/>
        </w:rPr>
        <w:t xml:space="preserve">The integrated approach provides a balance between performance, fairness, reliability and scalability, making it suitable for normal university workloads as well as high-demand examination periods. </w:t>
      </w:r>
    </w:p>
    <w:p w14:paraId="5A57650D" w14:textId="33DBC270" w:rsidR="00566BBD" w:rsidRPr="00566BBD" w:rsidRDefault="00566BBD" w:rsidP="00566BBD">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9.</w:t>
      </w:r>
      <w:r w:rsidRPr="00566BBD">
        <w:rPr>
          <w:rFonts w:ascii="Times New Roman" w:hAnsi="Times New Roman" w:cs="Times New Roman"/>
          <w:b/>
          <w:bCs/>
          <w:sz w:val="24"/>
          <w:szCs w:val="24"/>
          <w:lang w:val="en-IN"/>
        </w:rPr>
        <w:t>Individual Reflection</w:t>
      </w:r>
      <w:r>
        <w:rPr>
          <w:rFonts w:ascii="Times New Roman" w:hAnsi="Times New Roman" w:cs="Times New Roman"/>
          <w:b/>
          <w:bCs/>
          <w:sz w:val="24"/>
          <w:szCs w:val="24"/>
          <w:lang w:val="en-IN"/>
        </w:rPr>
        <w:t>:</w:t>
      </w:r>
    </w:p>
    <w:p w14:paraId="7152EAF9" w14:textId="0719EF71" w:rsidR="00566BBD" w:rsidRPr="00566BBD" w:rsidRDefault="00566BBD" w:rsidP="00566BBD">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566BBD">
        <w:rPr>
          <w:rFonts w:ascii="Times New Roman" w:hAnsi="Times New Roman" w:cs="Times New Roman"/>
          <w:sz w:val="24"/>
          <w:szCs w:val="24"/>
          <w:lang w:val="en-IN"/>
        </w:rPr>
        <w:t xml:space="preserve">Working on the </w:t>
      </w:r>
      <w:proofErr w:type="spellStart"/>
      <w:r w:rsidRPr="00566BBD">
        <w:rPr>
          <w:rFonts w:ascii="Times New Roman" w:hAnsi="Times New Roman" w:cs="Times New Roman"/>
          <w:sz w:val="24"/>
          <w:szCs w:val="24"/>
          <w:lang w:val="en-IN"/>
        </w:rPr>
        <w:t>UniCore</w:t>
      </w:r>
      <w:proofErr w:type="spellEnd"/>
      <w:r w:rsidRPr="00566BBD">
        <w:rPr>
          <w:rFonts w:ascii="Times New Roman" w:hAnsi="Times New Roman" w:cs="Times New Roman"/>
          <w:sz w:val="24"/>
          <w:szCs w:val="24"/>
          <w:lang w:val="en-IN"/>
        </w:rPr>
        <w:t xml:space="preserve"> Smart University Resource Orchestration System helped me understand how different operating-system concepts work together in a practical environment. I learned that process scheduling, synchronization, deadlock management, memory management, file allocation and disk scheduling cannot be considered as completely separate concepts because a change in one resource-management decision can affect the overall system </w:t>
      </w:r>
      <w:proofErr w:type="spellStart"/>
      <w:r w:rsidRPr="00566BBD">
        <w:rPr>
          <w:rFonts w:ascii="Times New Roman" w:hAnsi="Times New Roman" w:cs="Times New Roman"/>
          <w:sz w:val="24"/>
          <w:szCs w:val="24"/>
          <w:lang w:val="en-IN"/>
        </w:rPr>
        <w:t>performance.The</w:t>
      </w:r>
      <w:proofErr w:type="spellEnd"/>
      <w:r w:rsidRPr="00566BBD">
        <w:rPr>
          <w:rFonts w:ascii="Times New Roman" w:hAnsi="Times New Roman" w:cs="Times New Roman"/>
          <w:sz w:val="24"/>
          <w:szCs w:val="24"/>
          <w:lang w:val="en-IN"/>
        </w:rPr>
        <w:t xml:space="preserve"> most important learning experience was comparing different algorithms using measurable results. CPU scheduling helped me understand the importance of waiting time, turnaround </w:t>
      </w:r>
      <w:r w:rsidRPr="00566BBD">
        <w:rPr>
          <w:rFonts w:ascii="Times New Roman" w:hAnsi="Times New Roman" w:cs="Times New Roman"/>
          <w:sz w:val="24"/>
          <w:szCs w:val="24"/>
          <w:lang w:val="en-IN"/>
        </w:rPr>
        <w:lastRenderedPageBreak/>
        <w:t>time and response time. Banker’s Algorithm showed how resource allocation can be checked before granting a request. Page replacement algorithms demonstrated the effect of memory management on page faults, while disk scheduling showed how the order of requests can influence disk head movement.</w:t>
      </w:r>
    </w:p>
    <w:p w14:paraId="4A45D5B3" w14:textId="54B16946" w:rsidR="00566BBD" w:rsidRDefault="00566BBD" w:rsidP="00566BBD">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566BBD">
        <w:rPr>
          <w:rFonts w:ascii="Times New Roman" w:hAnsi="Times New Roman" w:cs="Times New Roman"/>
          <w:sz w:val="24"/>
          <w:szCs w:val="24"/>
          <w:lang w:val="en-IN"/>
        </w:rPr>
        <w:t xml:space="preserve">The performance-impact decision I considered most important was selecting suitable algorithms based on the type of workload instead of selecting an algorithm only because it produces the best result for one metric. For example, an algorithm with low average waiting time may not always provide the best fairness. Similarly, an algorithm with low disk movement may not always be the best choice for a production environment if some requests experience long </w:t>
      </w:r>
      <w:proofErr w:type="spellStart"/>
      <w:r w:rsidRPr="00566BBD">
        <w:rPr>
          <w:rFonts w:ascii="Times New Roman" w:hAnsi="Times New Roman" w:cs="Times New Roman"/>
          <w:sz w:val="24"/>
          <w:szCs w:val="24"/>
          <w:lang w:val="en-IN"/>
        </w:rPr>
        <w:t>delays.If</w:t>
      </w:r>
      <w:proofErr w:type="spellEnd"/>
      <w:r w:rsidRPr="00566BBD">
        <w:rPr>
          <w:rFonts w:ascii="Times New Roman" w:hAnsi="Times New Roman" w:cs="Times New Roman"/>
          <w:sz w:val="24"/>
          <w:szCs w:val="24"/>
          <w:lang w:val="en-IN"/>
        </w:rPr>
        <w:t xml:space="preserve"> the system had to support 2,000 concurrent users, I would improve the design by introducing better workload distribution, dynamic resource allocation, stronger monitoring, efficient caching and scalable storage. I would also increase testing with high-load and adverse scenarios to identify bottlenecks before </w:t>
      </w:r>
      <w:proofErr w:type="spellStart"/>
      <w:r w:rsidRPr="00566BBD">
        <w:rPr>
          <w:rFonts w:ascii="Times New Roman" w:hAnsi="Times New Roman" w:cs="Times New Roman"/>
          <w:sz w:val="24"/>
          <w:szCs w:val="24"/>
          <w:lang w:val="en-IN"/>
        </w:rPr>
        <w:t>deployment.Overall</w:t>
      </w:r>
      <w:proofErr w:type="spellEnd"/>
      <w:r w:rsidRPr="00566BBD">
        <w:rPr>
          <w:rFonts w:ascii="Times New Roman" w:hAnsi="Times New Roman" w:cs="Times New Roman"/>
          <w:sz w:val="24"/>
          <w:szCs w:val="24"/>
          <w:lang w:val="en-IN"/>
        </w:rPr>
        <w:t>, this assignment improved my understanding of how operating-system principles can be combined to design a reliable, efficient and scalable resource-management system.</w:t>
      </w:r>
    </w:p>
    <w:p w14:paraId="3C883B01" w14:textId="77777777" w:rsidR="00566BBD" w:rsidRDefault="00566BBD" w:rsidP="00566BBD">
      <w:pPr>
        <w:spacing w:line="360" w:lineRule="auto"/>
        <w:jc w:val="both"/>
        <w:rPr>
          <w:rFonts w:ascii="Times New Roman" w:hAnsi="Times New Roman" w:cs="Times New Roman"/>
          <w:sz w:val="24"/>
          <w:szCs w:val="24"/>
          <w:lang w:val="en-IN"/>
        </w:rPr>
      </w:pPr>
    </w:p>
    <w:p w14:paraId="1FE9BB3F" w14:textId="77777777" w:rsidR="00566BBD" w:rsidRPr="00566BBD" w:rsidRDefault="00566BBD" w:rsidP="00566BBD">
      <w:pPr>
        <w:spacing w:line="360" w:lineRule="auto"/>
        <w:jc w:val="both"/>
        <w:rPr>
          <w:rFonts w:ascii="Times New Roman" w:hAnsi="Times New Roman" w:cs="Times New Roman"/>
          <w:b/>
          <w:bCs/>
          <w:sz w:val="24"/>
          <w:szCs w:val="24"/>
          <w:lang w:val="en-IN"/>
        </w:rPr>
      </w:pPr>
      <w:r w:rsidRPr="00566BBD">
        <w:rPr>
          <w:rFonts w:ascii="Times New Roman" w:hAnsi="Times New Roman" w:cs="Times New Roman"/>
          <w:b/>
          <w:bCs/>
          <w:sz w:val="24"/>
          <w:szCs w:val="24"/>
          <w:lang w:val="en-IN"/>
        </w:rPr>
        <w:t>10. References</w:t>
      </w:r>
    </w:p>
    <w:p w14:paraId="60F64717" w14:textId="77777777" w:rsidR="00566BBD" w:rsidRPr="00566BBD" w:rsidRDefault="00566BBD" w:rsidP="00566BBD">
      <w:pPr>
        <w:spacing w:line="360" w:lineRule="auto"/>
        <w:jc w:val="both"/>
        <w:rPr>
          <w:rFonts w:ascii="Times New Roman" w:hAnsi="Times New Roman" w:cs="Times New Roman"/>
          <w:sz w:val="24"/>
          <w:szCs w:val="24"/>
          <w:lang w:val="en-IN"/>
        </w:rPr>
      </w:pPr>
      <w:r w:rsidRPr="00566BBD">
        <w:rPr>
          <w:rFonts w:ascii="Times New Roman" w:hAnsi="Times New Roman" w:cs="Times New Roman"/>
          <w:sz w:val="24"/>
          <w:szCs w:val="24"/>
          <w:lang w:val="en-IN"/>
        </w:rPr>
        <w:t>Use references such as:</w:t>
      </w:r>
    </w:p>
    <w:p w14:paraId="631221AF" w14:textId="77777777" w:rsidR="00566BBD" w:rsidRPr="00566BBD" w:rsidRDefault="00566BBD" w:rsidP="00566BBD">
      <w:pPr>
        <w:numPr>
          <w:ilvl w:val="0"/>
          <w:numId w:val="34"/>
        </w:numPr>
        <w:spacing w:line="360" w:lineRule="auto"/>
        <w:jc w:val="both"/>
        <w:rPr>
          <w:rFonts w:ascii="Times New Roman" w:hAnsi="Times New Roman" w:cs="Times New Roman"/>
          <w:sz w:val="24"/>
          <w:szCs w:val="24"/>
          <w:lang w:val="en-IN"/>
        </w:rPr>
      </w:pPr>
      <w:r w:rsidRPr="00566BBD">
        <w:rPr>
          <w:rFonts w:ascii="Times New Roman" w:hAnsi="Times New Roman" w:cs="Times New Roman"/>
          <w:sz w:val="24"/>
          <w:szCs w:val="24"/>
          <w:lang w:val="en-IN"/>
        </w:rPr>
        <w:t xml:space="preserve">Abraham Silberschatz, Peter B. Galvin and Greg Gagne, </w:t>
      </w:r>
      <w:r w:rsidRPr="00566BBD">
        <w:rPr>
          <w:rFonts w:ascii="Times New Roman" w:hAnsi="Times New Roman" w:cs="Times New Roman"/>
          <w:i/>
          <w:iCs/>
          <w:sz w:val="24"/>
          <w:szCs w:val="24"/>
          <w:lang w:val="en-IN"/>
        </w:rPr>
        <w:t>Operating System Concepts</w:t>
      </w:r>
      <w:r w:rsidRPr="00566BBD">
        <w:rPr>
          <w:rFonts w:ascii="Times New Roman" w:hAnsi="Times New Roman" w:cs="Times New Roman"/>
          <w:sz w:val="24"/>
          <w:szCs w:val="24"/>
          <w:lang w:val="en-IN"/>
        </w:rPr>
        <w:t xml:space="preserve">, Wiley. </w:t>
      </w:r>
    </w:p>
    <w:p w14:paraId="49A318BB" w14:textId="77777777" w:rsidR="00566BBD" w:rsidRPr="00566BBD" w:rsidRDefault="00566BBD" w:rsidP="00566BBD">
      <w:pPr>
        <w:numPr>
          <w:ilvl w:val="0"/>
          <w:numId w:val="34"/>
        </w:numPr>
        <w:spacing w:line="360" w:lineRule="auto"/>
        <w:jc w:val="both"/>
        <w:rPr>
          <w:rFonts w:ascii="Times New Roman" w:hAnsi="Times New Roman" w:cs="Times New Roman"/>
          <w:sz w:val="24"/>
          <w:szCs w:val="24"/>
          <w:lang w:val="en-IN"/>
        </w:rPr>
      </w:pPr>
      <w:r w:rsidRPr="00566BBD">
        <w:rPr>
          <w:rFonts w:ascii="Times New Roman" w:hAnsi="Times New Roman" w:cs="Times New Roman"/>
          <w:sz w:val="24"/>
          <w:szCs w:val="24"/>
          <w:lang w:val="en-IN"/>
        </w:rPr>
        <w:t xml:space="preserve">Andrew S. Tanenbaum and Herbert Bos, </w:t>
      </w:r>
      <w:r w:rsidRPr="00566BBD">
        <w:rPr>
          <w:rFonts w:ascii="Times New Roman" w:hAnsi="Times New Roman" w:cs="Times New Roman"/>
          <w:i/>
          <w:iCs/>
          <w:sz w:val="24"/>
          <w:szCs w:val="24"/>
          <w:lang w:val="en-IN"/>
        </w:rPr>
        <w:t>Modern Operating Systems</w:t>
      </w:r>
      <w:r w:rsidRPr="00566BBD">
        <w:rPr>
          <w:rFonts w:ascii="Times New Roman" w:hAnsi="Times New Roman" w:cs="Times New Roman"/>
          <w:sz w:val="24"/>
          <w:szCs w:val="24"/>
          <w:lang w:val="en-IN"/>
        </w:rPr>
        <w:t xml:space="preserve">, Pearson. </w:t>
      </w:r>
    </w:p>
    <w:p w14:paraId="10F895D4" w14:textId="77777777" w:rsidR="00566BBD" w:rsidRPr="00566BBD" w:rsidRDefault="00566BBD" w:rsidP="00566BBD">
      <w:pPr>
        <w:numPr>
          <w:ilvl w:val="0"/>
          <w:numId w:val="34"/>
        </w:numPr>
        <w:spacing w:line="360" w:lineRule="auto"/>
        <w:jc w:val="both"/>
        <w:rPr>
          <w:rFonts w:ascii="Times New Roman" w:hAnsi="Times New Roman" w:cs="Times New Roman"/>
          <w:sz w:val="24"/>
          <w:szCs w:val="24"/>
          <w:lang w:val="en-IN"/>
        </w:rPr>
      </w:pPr>
      <w:r w:rsidRPr="00566BBD">
        <w:rPr>
          <w:rFonts w:ascii="Times New Roman" w:hAnsi="Times New Roman" w:cs="Times New Roman"/>
          <w:sz w:val="24"/>
          <w:szCs w:val="24"/>
          <w:lang w:val="en-IN"/>
        </w:rPr>
        <w:t xml:space="preserve">William Stallings, </w:t>
      </w:r>
      <w:r w:rsidRPr="00566BBD">
        <w:rPr>
          <w:rFonts w:ascii="Times New Roman" w:hAnsi="Times New Roman" w:cs="Times New Roman"/>
          <w:i/>
          <w:iCs/>
          <w:sz w:val="24"/>
          <w:szCs w:val="24"/>
          <w:lang w:val="en-IN"/>
        </w:rPr>
        <w:t>Operating Systems: Internals and Design Principles</w:t>
      </w:r>
      <w:r w:rsidRPr="00566BBD">
        <w:rPr>
          <w:rFonts w:ascii="Times New Roman" w:hAnsi="Times New Roman" w:cs="Times New Roman"/>
          <w:sz w:val="24"/>
          <w:szCs w:val="24"/>
          <w:lang w:val="en-IN"/>
        </w:rPr>
        <w:t xml:space="preserve">, Pearson. </w:t>
      </w:r>
    </w:p>
    <w:p w14:paraId="2B989BF7" w14:textId="77777777" w:rsidR="00566BBD" w:rsidRPr="00566BBD" w:rsidRDefault="00566BBD" w:rsidP="00566BBD">
      <w:pPr>
        <w:numPr>
          <w:ilvl w:val="0"/>
          <w:numId w:val="34"/>
        </w:numPr>
        <w:spacing w:line="360" w:lineRule="auto"/>
        <w:jc w:val="both"/>
        <w:rPr>
          <w:rFonts w:ascii="Times New Roman" w:hAnsi="Times New Roman" w:cs="Times New Roman"/>
          <w:sz w:val="24"/>
          <w:szCs w:val="24"/>
          <w:lang w:val="en-IN"/>
        </w:rPr>
      </w:pPr>
      <w:r w:rsidRPr="00566BBD">
        <w:rPr>
          <w:rFonts w:ascii="Times New Roman" w:hAnsi="Times New Roman" w:cs="Times New Roman"/>
          <w:sz w:val="24"/>
          <w:szCs w:val="24"/>
          <w:lang w:val="en-IN"/>
        </w:rPr>
        <w:t xml:space="preserve">Python Software Foundation, </w:t>
      </w:r>
      <w:r w:rsidRPr="00566BBD">
        <w:rPr>
          <w:rFonts w:ascii="Times New Roman" w:hAnsi="Times New Roman" w:cs="Times New Roman"/>
          <w:i/>
          <w:iCs/>
          <w:sz w:val="24"/>
          <w:szCs w:val="24"/>
          <w:lang w:val="en-IN"/>
        </w:rPr>
        <w:t>Python Documentation</w:t>
      </w:r>
      <w:r w:rsidRPr="00566BBD">
        <w:rPr>
          <w:rFonts w:ascii="Times New Roman" w:hAnsi="Times New Roman" w:cs="Times New Roman"/>
          <w:sz w:val="24"/>
          <w:szCs w:val="24"/>
          <w:lang w:val="en-IN"/>
        </w:rPr>
        <w:t xml:space="preserve">. </w:t>
      </w:r>
    </w:p>
    <w:p w14:paraId="18A4242E" w14:textId="77777777" w:rsidR="00566BBD" w:rsidRPr="00566BBD" w:rsidRDefault="00566BBD" w:rsidP="00566BBD">
      <w:pPr>
        <w:numPr>
          <w:ilvl w:val="0"/>
          <w:numId w:val="34"/>
        </w:numPr>
        <w:spacing w:line="360" w:lineRule="auto"/>
        <w:jc w:val="both"/>
        <w:rPr>
          <w:rFonts w:ascii="Times New Roman" w:hAnsi="Times New Roman" w:cs="Times New Roman"/>
          <w:sz w:val="24"/>
          <w:szCs w:val="24"/>
          <w:lang w:val="en-IN"/>
        </w:rPr>
      </w:pPr>
      <w:r w:rsidRPr="00566BBD">
        <w:rPr>
          <w:rFonts w:ascii="Times New Roman" w:hAnsi="Times New Roman" w:cs="Times New Roman"/>
          <w:sz w:val="24"/>
          <w:szCs w:val="24"/>
          <w:lang w:val="en-IN"/>
        </w:rPr>
        <w:t xml:space="preserve">Linux Kernel Documentation. </w:t>
      </w:r>
    </w:p>
    <w:p w14:paraId="6C0CBD31" w14:textId="77777777" w:rsidR="00566BBD" w:rsidRPr="00566BBD" w:rsidRDefault="00566BBD" w:rsidP="00566BBD">
      <w:pPr>
        <w:numPr>
          <w:ilvl w:val="0"/>
          <w:numId w:val="34"/>
        </w:numPr>
        <w:spacing w:line="360" w:lineRule="auto"/>
        <w:jc w:val="both"/>
        <w:rPr>
          <w:rFonts w:ascii="Times New Roman" w:hAnsi="Times New Roman" w:cs="Times New Roman"/>
          <w:sz w:val="24"/>
          <w:szCs w:val="24"/>
          <w:lang w:val="en-IN"/>
        </w:rPr>
      </w:pPr>
      <w:r w:rsidRPr="00566BBD">
        <w:rPr>
          <w:rFonts w:ascii="Times New Roman" w:hAnsi="Times New Roman" w:cs="Times New Roman"/>
          <w:sz w:val="24"/>
          <w:szCs w:val="24"/>
          <w:lang w:val="en-IN"/>
        </w:rPr>
        <w:t xml:space="preserve">GitHub Documentation. </w:t>
      </w:r>
    </w:p>
    <w:p w14:paraId="3FC301C1" w14:textId="77777777" w:rsidR="00566BBD" w:rsidRPr="00566BBD" w:rsidRDefault="00566BBD" w:rsidP="00566BBD">
      <w:pPr>
        <w:numPr>
          <w:ilvl w:val="0"/>
          <w:numId w:val="34"/>
        </w:numPr>
        <w:spacing w:line="360" w:lineRule="auto"/>
        <w:jc w:val="both"/>
        <w:rPr>
          <w:rFonts w:ascii="Times New Roman" w:hAnsi="Times New Roman" w:cs="Times New Roman"/>
          <w:sz w:val="24"/>
          <w:szCs w:val="24"/>
          <w:lang w:val="en-IN"/>
        </w:rPr>
      </w:pPr>
      <w:r w:rsidRPr="00566BBD">
        <w:rPr>
          <w:rFonts w:ascii="Times New Roman" w:hAnsi="Times New Roman" w:cs="Times New Roman"/>
          <w:sz w:val="24"/>
          <w:szCs w:val="24"/>
          <w:lang w:val="en-IN"/>
        </w:rPr>
        <w:t>Operating-system scheduling, synchronization, memory-management and file-system documentation.</w:t>
      </w:r>
    </w:p>
    <w:p w14:paraId="7A16E94C" w14:textId="77777777" w:rsidR="00566BBD" w:rsidRPr="00566BBD" w:rsidRDefault="00566BBD" w:rsidP="00566BBD">
      <w:pPr>
        <w:spacing w:line="360" w:lineRule="auto"/>
        <w:jc w:val="both"/>
        <w:rPr>
          <w:rFonts w:ascii="Times New Roman" w:hAnsi="Times New Roman" w:cs="Times New Roman"/>
          <w:sz w:val="24"/>
          <w:szCs w:val="24"/>
          <w:lang w:val="en-IN"/>
        </w:rPr>
      </w:pPr>
    </w:p>
    <w:p w14:paraId="1EA8FD3A" w14:textId="77777777" w:rsidR="00566BBD" w:rsidRPr="00DC4D27" w:rsidRDefault="00566BBD" w:rsidP="00DC4D27">
      <w:pPr>
        <w:spacing w:line="360" w:lineRule="auto"/>
        <w:jc w:val="both"/>
        <w:rPr>
          <w:rFonts w:ascii="Times New Roman" w:hAnsi="Times New Roman" w:cs="Times New Roman"/>
          <w:sz w:val="24"/>
          <w:szCs w:val="24"/>
          <w:lang w:val="en-IN"/>
        </w:rPr>
      </w:pPr>
    </w:p>
    <w:p w14:paraId="4314F3F4" w14:textId="77777777" w:rsidR="00DC4D27" w:rsidRPr="00481FC8" w:rsidRDefault="00DC4D27" w:rsidP="00481FC8">
      <w:pPr>
        <w:jc w:val="both"/>
        <w:rPr>
          <w:rFonts w:ascii="Times New Roman" w:hAnsi="Times New Roman" w:cs="Times New Roman"/>
          <w:sz w:val="24"/>
          <w:szCs w:val="24"/>
          <w:lang w:val="en-IN"/>
        </w:rPr>
      </w:pPr>
    </w:p>
    <w:p w14:paraId="5C5B0880" w14:textId="77777777" w:rsidR="00481FC8" w:rsidRPr="004638C9" w:rsidRDefault="00481FC8" w:rsidP="00481FC8">
      <w:pPr>
        <w:jc w:val="both"/>
        <w:rPr>
          <w:rFonts w:ascii="Times New Roman" w:hAnsi="Times New Roman" w:cs="Times New Roman"/>
          <w:sz w:val="24"/>
          <w:szCs w:val="24"/>
        </w:rPr>
      </w:pPr>
    </w:p>
    <w:sectPr w:rsidR="00481FC8" w:rsidRPr="004638C9"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BF64A0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32DB8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13F3C"/>
    <w:multiLevelType w:val="multilevel"/>
    <w:tmpl w:val="569C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C1EAF"/>
    <w:multiLevelType w:val="multilevel"/>
    <w:tmpl w:val="8EF2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80299"/>
    <w:multiLevelType w:val="multilevel"/>
    <w:tmpl w:val="A292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E043EB"/>
    <w:multiLevelType w:val="multilevel"/>
    <w:tmpl w:val="8A4C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7409D"/>
    <w:multiLevelType w:val="multilevel"/>
    <w:tmpl w:val="184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D24F4"/>
    <w:multiLevelType w:val="multilevel"/>
    <w:tmpl w:val="DBB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73CB0"/>
    <w:multiLevelType w:val="multilevel"/>
    <w:tmpl w:val="E0AC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16206B"/>
    <w:multiLevelType w:val="multilevel"/>
    <w:tmpl w:val="C88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A39F8"/>
    <w:multiLevelType w:val="multilevel"/>
    <w:tmpl w:val="52B6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373C"/>
    <w:multiLevelType w:val="multilevel"/>
    <w:tmpl w:val="83B6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D4800"/>
    <w:multiLevelType w:val="multilevel"/>
    <w:tmpl w:val="F958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C2AAA"/>
    <w:multiLevelType w:val="multilevel"/>
    <w:tmpl w:val="D898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A2391C"/>
    <w:multiLevelType w:val="multilevel"/>
    <w:tmpl w:val="539A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A2496"/>
    <w:multiLevelType w:val="multilevel"/>
    <w:tmpl w:val="7940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D52D4"/>
    <w:multiLevelType w:val="multilevel"/>
    <w:tmpl w:val="ACE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12B5D"/>
    <w:multiLevelType w:val="multilevel"/>
    <w:tmpl w:val="7744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64A9A"/>
    <w:multiLevelType w:val="multilevel"/>
    <w:tmpl w:val="99B8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E5608"/>
    <w:multiLevelType w:val="multilevel"/>
    <w:tmpl w:val="70E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05249"/>
    <w:multiLevelType w:val="multilevel"/>
    <w:tmpl w:val="064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93B03"/>
    <w:multiLevelType w:val="multilevel"/>
    <w:tmpl w:val="512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8575B"/>
    <w:multiLevelType w:val="multilevel"/>
    <w:tmpl w:val="1AE0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D6C26"/>
    <w:multiLevelType w:val="multilevel"/>
    <w:tmpl w:val="5ED0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8E6403"/>
    <w:multiLevelType w:val="multilevel"/>
    <w:tmpl w:val="212E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71BF8"/>
    <w:multiLevelType w:val="multilevel"/>
    <w:tmpl w:val="3B1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788988">
    <w:abstractNumId w:val="8"/>
  </w:num>
  <w:num w:numId="2" w16cid:durableId="1605113934">
    <w:abstractNumId w:val="6"/>
  </w:num>
  <w:num w:numId="3" w16cid:durableId="2094357189">
    <w:abstractNumId w:val="5"/>
  </w:num>
  <w:num w:numId="4" w16cid:durableId="645279684">
    <w:abstractNumId w:val="4"/>
  </w:num>
  <w:num w:numId="5" w16cid:durableId="230313217">
    <w:abstractNumId w:val="7"/>
  </w:num>
  <w:num w:numId="6" w16cid:durableId="1944267092">
    <w:abstractNumId w:val="3"/>
  </w:num>
  <w:num w:numId="7" w16cid:durableId="1440563769">
    <w:abstractNumId w:val="2"/>
  </w:num>
  <w:num w:numId="8" w16cid:durableId="1600718321">
    <w:abstractNumId w:val="1"/>
  </w:num>
  <w:num w:numId="9" w16cid:durableId="5715938">
    <w:abstractNumId w:val="0"/>
  </w:num>
  <w:num w:numId="10" w16cid:durableId="1949502169">
    <w:abstractNumId w:val="7"/>
  </w:num>
  <w:num w:numId="11" w16cid:durableId="2137212889">
    <w:abstractNumId w:val="16"/>
  </w:num>
  <w:num w:numId="12" w16cid:durableId="1139221916">
    <w:abstractNumId w:val="20"/>
  </w:num>
  <w:num w:numId="13" w16cid:durableId="1393583053">
    <w:abstractNumId w:val="19"/>
  </w:num>
  <w:num w:numId="14" w16cid:durableId="108597511">
    <w:abstractNumId w:val="10"/>
  </w:num>
  <w:num w:numId="15" w16cid:durableId="1842770352">
    <w:abstractNumId w:val="29"/>
  </w:num>
  <w:num w:numId="16" w16cid:durableId="636691955">
    <w:abstractNumId w:val="31"/>
  </w:num>
  <w:num w:numId="17" w16cid:durableId="1968197304">
    <w:abstractNumId w:val="12"/>
  </w:num>
  <w:num w:numId="18" w16cid:durableId="836463739">
    <w:abstractNumId w:val="17"/>
  </w:num>
  <w:num w:numId="19" w16cid:durableId="1043022874">
    <w:abstractNumId w:val="30"/>
  </w:num>
  <w:num w:numId="20" w16cid:durableId="602301966">
    <w:abstractNumId w:val="27"/>
  </w:num>
  <w:num w:numId="21" w16cid:durableId="1046175826">
    <w:abstractNumId w:val="9"/>
  </w:num>
  <w:num w:numId="22" w16cid:durableId="1176848006">
    <w:abstractNumId w:val="32"/>
  </w:num>
  <w:num w:numId="23" w16cid:durableId="449859220">
    <w:abstractNumId w:val="22"/>
  </w:num>
  <w:num w:numId="24" w16cid:durableId="106698129">
    <w:abstractNumId w:val="21"/>
  </w:num>
  <w:num w:numId="25" w16cid:durableId="601960049">
    <w:abstractNumId w:val="14"/>
  </w:num>
  <w:num w:numId="26" w16cid:durableId="1078480575">
    <w:abstractNumId w:val="24"/>
  </w:num>
  <w:num w:numId="27" w16cid:durableId="1708677576">
    <w:abstractNumId w:val="28"/>
  </w:num>
  <w:num w:numId="28" w16cid:durableId="1520697815">
    <w:abstractNumId w:val="13"/>
  </w:num>
  <w:num w:numId="29" w16cid:durableId="459568216">
    <w:abstractNumId w:val="11"/>
  </w:num>
  <w:num w:numId="30" w16cid:durableId="1142113446">
    <w:abstractNumId w:val="18"/>
  </w:num>
  <w:num w:numId="31" w16cid:durableId="1559509130">
    <w:abstractNumId w:val="25"/>
  </w:num>
  <w:num w:numId="32" w16cid:durableId="1573546019">
    <w:abstractNumId w:val="23"/>
  </w:num>
  <w:num w:numId="33" w16cid:durableId="222064919">
    <w:abstractNumId w:val="26"/>
  </w:num>
  <w:num w:numId="34" w16cid:durableId="12200459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BF0"/>
    <w:rsid w:val="0029639D"/>
    <w:rsid w:val="003062E5"/>
    <w:rsid w:val="00326F90"/>
    <w:rsid w:val="00444B4F"/>
    <w:rsid w:val="004638C9"/>
    <w:rsid w:val="00481FC8"/>
    <w:rsid w:val="004924F9"/>
    <w:rsid w:val="00506364"/>
    <w:rsid w:val="0053782A"/>
    <w:rsid w:val="00566BBD"/>
    <w:rsid w:val="00587173"/>
    <w:rsid w:val="005A74AD"/>
    <w:rsid w:val="005C2BDF"/>
    <w:rsid w:val="006B6BB5"/>
    <w:rsid w:val="00723E1E"/>
    <w:rsid w:val="0083610F"/>
    <w:rsid w:val="0085517B"/>
    <w:rsid w:val="00AA1D8D"/>
    <w:rsid w:val="00B47730"/>
    <w:rsid w:val="00BB064D"/>
    <w:rsid w:val="00C07A18"/>
    <w:rsid w:val="00CB0664"/>
    <w:rsid w:val="00CC7CE9"/>
    <w:rsid w:val="00DC4D27"/>
    <w:rsid w:val="00E1090A"/>
    <w:rsid w:val="00E31633"/>
    <w:rsid w:val="00EA7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51957"/>
  <w14:defaultImageDpi w14:val="300"/>
  <w15:docId w15:val="{594BB798-DF38-419D-8E55-4C7E761F4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8361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48</Pages>
  <Words>8175</Words>
  <Characters>46604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Jesintha Robert</cp:lastModifiedBy>
  <cp:revision>8</cp:revision>
  <dcterms:created xsi:type="dcterms:W3CDTF">2026-09-02T15:41:00Z</dcterms:created>
  <dcterms:modified xsi:type="dcterms:W3CDTF">2026-09-02T15:52:00Z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eff97b74-d650-427d-936e-6765a3674f90</vt:lpwstr>
  </property>
</Properties>
</file>